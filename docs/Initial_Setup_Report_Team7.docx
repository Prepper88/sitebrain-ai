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6075700"/>
        <w:docPartObj>
          <w:docPartGallery w:val="Cover Pages"/>
          <w:docPartUnique/>
        </w:docPartObj>
      </w:sdtPr>
      <w:sdtEndPr>
        <w:rPr>
          <w:b/>
          <w:color w:val="366091"/>
        </w:rPr>
      </w:sdtEndPr>
      <w:sdtContent>
        <w:p w14:paraId="295084D1" w14:textId="6687E335" w:rsidR="004729F7" w:rsidRPr="00634D38" w:rsidRDefault="004729F7">
          <w:pPr>
            <w:pStyle w:val="NoSpacing"/>
          </w:pPr>
          <w:r w:rsidRPr="00634D38">
            <w:rPr>
              <w:noProof/>
            </w:rPr>
            <mc:AlternateContent>
              <mc:Choice Requires="wpg">
                <w:drawing>
                  <wp:anchor distT="0" distB="0" distL="114300" distR="114300" simplePos="0" relativeHeight="251659264" behindDoc="1" locked="0" layoutInCell="1" allowOverlap="1" wp14:anchorId="110413B4" wp14:editId="6474A8B2">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1"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2" name="Rectangle 2"/>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9-25T00:00:00Z">
                                      <w:dateFormat w:val="M/d/yyyy"/>
                                      <w:lid w:val="en-US"/>
                                      <w:storeMappedDataAs w:val="dateTime"/>
                                      <w:calendar w:val="gregorian"/>
                                    </w:date>
                                  </w:sdtPr>
                                  <w:sdtContent>
                                    <w:p w14:paraId="587CFB46" w14:textId="3A4E660B" w:rsidR="004729F7" w:rsidRDefault="004729F7">
                                      <w:pPr>
                                        <w:pStyle w:val="NoSpacing"/>
                                        <w:jc w:val="right"/>
                                        <w:rPr>
                                          <w:color w:val="FFFFFF" w:themeColor="background1"/>
                                          <w:sz w:val="28"/>
                                          <w:szCs w:val="28"/>
                                        </w:rPr>
                                      </w:pPr>
                                      <w:r>
                                        <w:rPr>
                                          <w:color w:val="FFFFFF" w:themeColor="background1"/>
                                          <w:sz w:val="28"/>
                                          <w:szCs w:val="28"/>
                                          <w:lang w:val="en-US"/>
                                        </w:rPr>
                                        <w:t>9/25/2025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1" name="Group 11"/>
                            <wpg:cNvGrpSpPr/>
                            <wpg:grpSpPr>
                              <a:xfrm>
                                <a:off x="76200" y="4210050"/>
                                <a:ext cx="2057400" cy="4910328"/>
                                <a:chOff x="80645" y="4211812"/>
                                <a:chExt cx="1306273" cy="3121026"/>
                              </a:xfrm>
                            </wpg:grpSpPr>
                            <wpg:grpSp>
                              <wpg:cNvPr id="12" name="Group 12"/>
                              <wpg:cNvGrpSpPr>
                                <a:grpSpLocks noChangeAspect="1"/>
                              </wpg:cNvGrpSpPr>
                              <wpg:grpSpPr>
                                <a:xfrm>
                                  <a:off x="141062" y="4211812"/>
                                  <a:ext cx="1047750" cy="3121026"/>
                                  <a:chOff x="141062" y="4211812"/>
                                  <a:chExt cx="1047750" cy="3121026"/>
                                </a:xfrm>
                              </wpg:grpSpPr>
                              <wps:wsp>
                                <wps:cNvPr id="13"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5" name="Group 25"/>
                              <wpg:cNvGrpSpPr>
                                <a:grpSpLocks noChangeAspect="1"/>
                              </wpg:cNvGrpSpPr>
                              <wpg:grpSpPr>
                                <a:xfrm>
                                  <a:off x="80645" y="4826972"/>
                                  <a:ext cx="1306273" cy="2505863"/>
                                  <a:chOff x="80645" y="4649964"/>
                                  <a:chExt cx="874712" cy="1677988"/>
                                </a:xfrm>
                              </wpg:grpSpPr>
                              <wps:wsp>
                                <wps:cNvPr id="26"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7"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8"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2"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3"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4"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5"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6"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10413B4" id="Group 1"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">
                    <v:rect id="Rectangle 2"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" adj="18883" fillcolor="#4f81bd [3204]" stroked="f" strokeweight="2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9-25T00:00:00Z">
                                <w:dateFormat w:val="M/d/yyyy"/>
                                <w:lid w:val="en-US"/>
                                <w:storeMappedDataAs w:val="dateTime"/>
                                <w:calendar w:val="gregorian"/>
                              </w:date>
                            </w:sdtPr>
                            <w:sdtContent>
                              <w:p w14:paraId="587CFB46" w14:textId="3A4E660B" w:rsidR="004729F7" w:rsidRDefault="004729F7">
                                <w:pPr>
                                  <w:pStyle w:val="NoSpacing"/>
                                  <w:jc w:val="right"/>
                                  <w:rPr>
                                    <w:color w:val="FFFFFF" w:themeColor="background1"/>
                                    <w:sz w:val="28"/>
                                    <w:szCs w:val="28"/>
                                  </w:rPr>
                                </w:pPr>
                                <w:r>
                                  <w:rPr>
                                    <w:color w:val="FFFFFF" w:themeColor="background1"/>
                                    <w:sz w:val="28"/>
                                    <w:szCs w:val="28"/>
                                    <w:lang w:val="en-US"/>
                                  </w:rPr>
                                  <w:t>9/25/2025</w:t>
                                </w:r>
                              </w:p>
                            </w:sdtContent>
                          </w:sdt>
                        </w:txbxContent>
                      </v:textbox>
                    </v:shape>
                    <v:group id="Group 11"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Group 12"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&#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&#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&#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25"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&#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&#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634D38">
            <w:rPr>
              <w:noProof/>
            </w:rPr>
            <mc:AlternateContent>
              <mc:Choice Requires="wps">
                <w:drawing>
                  <wp:anchor distT="0" distB="0" distL="114300" distR="114300" simplePos="0" relativeHeight="251661312" behindDoc="0" locked="0" layoutInCell="1" allowOverlap="1" wp14:anchorId="6A78995E" wp14:editId="2FA089C9">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BDD8CE" w14:textId="3489E170" w:rsidR="004729F7" w:rsidRDefault="00000000">
                                <w:pPr>
                                  <w:pStyle w:val="NoSpacing"/>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4729F7">
                                      <w:rPr>
                                        <w:color w:val="4F81BD" w:themeColor="accent1"/>
                                        <w:sz w:val="26"/>
                                        <w:szCs w:val="26"/>
                                      </w:rPr>
                                      <w:t>Team 7</w:t>
                                    </w:r>
                                  </w:sdtContent>
                                </w:sdt>
                              </w:p>
                              <w:p w14:paraId="27334BCD" w14:textId="0D52C27E" w:rsidR="004729F7"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4729F7">
                                      <w:rPr>
                                        <w:caps/>
                                        <w:color w:val="595959" w:themeColor="text1" w:themeTint="A6"/>
                                        <w:sz w:val="20"/>
                                        <w:szCs w:val="20"/>
                                      </w:rPr>
                                      <w:t>University of windsor</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A78995E" id="_x0000_t202" coordsize="21600,21600" o:spt="202" path="m,l,21600r21600,l21600,xe">
                    <v:stroke joinstyle="miter"/>
                    <v:path gradientshapeok="t" o:connecttype="rect"/>
                  </v:shapetype>
                  <v:shape id="Text Box 37"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6DBDD8CE" w14:textId="3489E170" w:rsidR="004729F7" w:rsidRDefault="00000000">
                          <w:pPr>
                            <w:pStyle w:val="NoSpacing"/>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4729F7">
                                <w:rPr>
                                  <w:color w:val="4F81BD" w:themeColor="accent1"/>
                                  <w:sz w:val="26"/>
                                  <w:szCs w:val="26"/>
                                </w:rPr>
                                <w:t>Team 7</w:t>
                              </w:r>
                            </w:sdtContent>
                          </w:sdt>
                        </w:p>
                        <w:p w14:paraId="27334BCD" w14:textId="0D52C27E" w:rsidR="004729F7"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4729F7">
                                <w:rPr>
                                  <w:caps/>
                                  <w:color w:val="595959" w:themeColor="text1" w:themeTint="A6"/>
                                  <w:sz w:val="20"/>
                                  <w:szCs w:val="20"/>
                                </w:rPr>
                                <w:t>University of windsor</w:t>
                              </w:r>
                            </w:sdtContent>
                          </w:sdt>
                        </w:p>
                      </w:txbxContent>
                    </v:textbox>
                    <w10:wrap anchorx="page" anchory="page"/>
                  </v:shape>
                </w:pict>
              </mc:Fallback>
            </mc:AlternateContent>
          </w:r>
          <w:r w:rsidRPr="00634D38">
            <w:rPr>
              <w:noProof/>
            </w:rPr>
            <mc:AlternateContent>
              <mc:Choice Requires="wps">
                <w:drawing>
                  <wp:anchor distT="0" distB="0" distL="114300" distR="114300" simplePos="0" relativeHeight="251660288" behindDoc="0" locked="0" layoutInCell="1" allowOverlap="1" wp14:anchorId="3CD2A74E" wp14:editId="78693985">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38" name="Text Box 38"/>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9D1A00" w14:textId="102E19E7" w:rsidR="004729F7"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4729F7">
                                      <w:rPr>
                                        <w:rFonts w:asciiTheme="majorHAnsi" w:eastAsiaTheme="majorEastAsia" w:hAnsiTheme="majorHAnsi" w:cstheme="majorBidi"/>
                                        <w:color w:val="262626" w:themeColor="text1" w:themeTint="D9"/>
                                        <w:sz w:val="72"/>
                                        <w:szCs w:val="72"/>
                                      </w:rPr>
                                      <w:t>ProjexGPT</w:t>
                                    </w:r>
                                  </w:sdtContent>
                                </w:sdt>
                              </w:p>
                              <w:p w14:paraId="6AFB2A45" w14:textId="3F2B60E6" w:rsidR="004729F7" w:rsidRPr="004729F7" w:rsidRDefault="00000000">
                                <w:pPr>
                                  <w:spacing w:before="120"/>
                                  <w:rPr>
                                    <w:b/>
                                    <w:bCs/>
                                    <w:color w:val="404040" w:themeColor="text1" w:themeTint="BF"/>
                                    <w:sz w:val="36"/>
                                    <w:szCs w:val="36"/>
                                  </w:rPr>
                                </w:pPr>
                                <w:sdt>
                                  <w:sdtPr>
                                    <w:rPr>
                                      <w:rFonts w:asciiTheme="minorHAnsi" w:hAnsiTheme="minorHAnsi"/>
                                      <w:b/>
                                      <w:bCs/>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4729F7" w:rsidRPr="004729F7">
                                      <w:rPr>
                                        <w:rFonts w:asciiTheme="minorHAnsi" w:hAnsiTheme="minorHAnsi"/>
                                        <w:b/>
                                        <w:bCs/>
                                      </w:rPr>
                                      <w:t>Initial Setup Report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3CD2A74E" id="Text Box 38"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099D1A00" w14:textId="102E19E7" w:rsidR="004729F7"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4729F7">
                                <w:rPr>
                                  <w:rFonts w:asciiTheme="majorHAnsi" w:eastAsiaTheme="majorEastAsia" w:hAnsiTheme="majorHAnsi" w:cstheme="majorBidi"/>
                                  <w:color w:val="262626" w:themeColor="text1" w:themeTint="D9"/>
                                  <w:sz w:val="72"/>
                                  <w:szCs w:val="72"/>
                                </w:rPr>
                                <w:t>ProjexGPT</w:t>
                              </w:r>
                            </w:sdtContent>
                          </w:sdt>
                        </w:p>
                        <w:p w14:paraId="6AFB2A45" w14:textId="3F2B60E6" w:rsidR="004729F7" w:rsidRPr="004729F7" w:rsidRDefault="00000000">
                          <w:pPr>
                            <w:spacing w:before="120"/>
                            <w:rPr>
                              <w:b/>
                              <w:bCs/>
                              <w:color w:val="404040" w:themeColor="text1" w:themeTint="BF"/>
                              <w:sz w:val="36"/>
                              <w:szCs w:val="36"/>
                            </w:rPr>
                          </w:pPr>
                          <w:sdt>
                            <w:sdtPr>
                              <w:rPr>
                                <w:rFonts w:asciiTheme="minorHAnsi" w:hAnsiTheme="minorHAnsi"/>
                                <w:b/>
                                <w:bCs/>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4729F7" w:rsidRPr="004729F7">
                                <w:rPr>
                                  <w:rFonts w:asciiTheme="minorHAnsi" w:hAnsiTheme="minorHAnsi"/>
                                  <w:b/>
                                  <w:bCs/>
                                </w:rPr>
                                <w:t>Initial Setup Report</w:t>
                              </w:r>
                            </w:sdtContent>
                          </w:sdt>
                        </w:p>
                      </w:txbxContent>
                    </v:textbox>
                    <w10:wrap anchorx="page" anchory="page"/>
                  </v:shape>
                </w:pict>
              </mc:Fallback>
            </mc:AlternateContent>
          </w:r>
        </w:p>
        <w:p w14:paraId="01855ED3" w14:textId="39899505" w:rsidR="004729F7" w:rsidRPr="00634D38" w:rsidRDefault="004729F7">
          <w:pPr>
            <w:rPr>
              <w:rFonts w:eastAsia="Calibri" w:cs="Calibri"/>
              <w:b/>
              <w:color w:val="366091"/>
            </w:rPr>
          </w:pPr>
          <w:r w:rsidRPr="00634D38">
            <w:rPr>
              <w:b/>
              <w:color w:val="366091"/>
            </w:rPr>
            <w:br w:type="page"/>
          </w:r>
        </w:p>
      </w:sdtContent>
    </w:sdt>
    <w:sdt>
      <w:sdtPr>
        <w:rPr>
          <w:rFonts w:ascii="Cambria" w:eastAsia="Cambria" w:hAnsi="Cambria" w:cs="Cambria"/>
          <w:b w:val="0"/>
          <w:color w:val="auto"/>
          <w:sz w:val="22"/>
          <w:szCs w:val="22"/>
        </w:rPr>
        <w:id w:val="1209536387"/>
        <w:docPartObj>
          <w:docPartGallery w:val="Table of Contents"/>
          <w:docPartUnique/>
        </w:docPartObj>
      </w:sdtPr>
      <w:sdtEndPr>
        <w:rPr>
          <w:bCs/>
          <w:noProof/>
        </w:rPr>
      </w:sdtEndPr>
      <w:sdtContent>
        <w:p w14:paraId="561526EE" w14:textId="2294083A" w:rsidR="004729F7" w:rsidRPr="00634D38" w:rsidRDefault="004729F7">
          <w:pPr>
            <w:pStyle w:val="TOCHeading"/>
            <w:rPr>
              <w:rFonts w:ascii="Cambria" w:hAnsi="Cambria"/>
              <w:sz w:val="22"/>
              <w:szCs w:val="22"/>
            </w:rPr>
          </w:pPr>
          <w:r w:rsidRPr="00634D38">
            <w:rPr>
              <w:rFonts w:ascii="Cambria" w:hAnsi="Cambria"/>
              <w:sz w:val="22"/>
              <w:szCs w:val="22"/>
            </w:rPr>
            <w:t>Table of Contents</w:t>
          </w:r>
        </w:p>
        <w:p w14:paraId="2B1136B6" w14:textId="50F0E5E8" w:rsidR="00E73844" w:rsidRDefault="004729F7">
          <w:pPr>
            <w:pStyle w:val="TOC1"/>
            <w:tabs>
              <w:tab w:val="right" w:leader="dot" w:pos="8630"/>
            </w:tabs>
            <w:rPr>
              <w:rFonts w:asciiTheme="minorHAnsi" w:eastAsiaTheme="minorEastAsia" w:hAnsiTheme="minorHAnsi" w:cstheme="minorBidi"/>
              <w:noProof/>
              <w:kern w:val="2"/>
              <w:sz w:val="24"/>
              <w:szCs w:val="24"/>
              <w:lang w:val="en-CA"/>
              <w14:ligatures w14:val="standardContextual"/>
            </w:rPr>
          </w:pPr>
          <w:r w:rsidRPr="00634D38">
            <w:fldChar w:fldCharType="begin"/>
          </w:r>
          <w:r w:rsidRPr="00634D38">
            <w:instrText xml:space="preserve"> TOC \o "1-3" \h \z \u </w:instrText>
          </w:r>
          <w:r w:rsidRPr="00634D38">
            <w:fldChar w:fldCharType="separate"/>
          </w:r>
          <w:hyperlink w:anchor="_Toc209720722" w:history="1">
            <w:r w:rsidR="00E73844" w:rsidRPr="008E60A8">
              <w:rPr>
                <w:rStyle w:val="Hyperlink"/>
                <w:noProof/>
              </w:rPr>
              <w:t>1. Project Details</w:t>
            </w:r>
            <w:r w:rsidR="00E73844">
              <w:rPr>
                <w:noProof/>
                <w:webHidden/>
              </w:rPr>
              <w:tab/>
            </w:r>
            <w:r w:rsidR="00E73844">
              <w:rPr>
                <w:noProof/>
                <w:webHidden/>
              </w:rPr>
              <w:fldChar w:fldCharType="begin"/>
            </w:r>
            <w:r w:rsidR="00E73844">
              <w:rPr>
                <w:noProof/>
                <w:webHidden/>
              </w:rPr>
              <w:instrText xml:space="preserve"> PAGEREF _Toc209720722 \h </w:instrText>
            </w:r>
            <w:r w:rsidR="00E73844">
              <w:rPr>
                <w:noProof/>
                <w:webHidden/>
              </w:rPr>
            </w:r>
            <w:r w:rsidR="00E73844">
              <w:rPr>
                <w:noProof/>
                <w:webHidden/>
              </w:rPr>
              <w:fldChar w:fldCharType="separate"/>
            </w:r>
            <w:r w:rsidR="0045160D">
              <w:rPr>
                <w:noProof/>
                <w:webHidden/>
              </w:rPr>
              <w:t>2</w:t>
            </w:r>
            <w:r w:rsidR="00E73844">
              <w:rPr>
                <w:noProof/>
                <w:webHidden/>
              </w:rPr>
              <w:fldChar w:fldCharType="end"/>
            </w:r>
          </w:hyperlink>
        </w:p>
        <w:p w14:paraId="4E6CAFF2" w14:textId="649DBCD8" w:rsidR="00E73844" w:rsidRDefault="00000000">
          <w:pPr>
            <w:pStyle w:val="TOC2"/>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09720723" w:history="1">
            <w:r w:rsidR="00E73844" w:rsidRPr="008E60A8">
              <w:rPr>
                <w:rStyle w:val="Hyperlink"/>
                <w:noProof/>
              </w:rPr>
              <w:t>1.1 Challenge Description</w:t>
            </w:r>
            <w:r w:rsidR="00E73844">
              <w:rPr>
                <w:noProof/>
                <w:webHidden/>
              </w:rPr>
              <w:tab/>
            </w:r>
            <w:r w:rsidR="00E73844">
              <w:rPr>
                <w:noProof/>
                <w:webHidden/>
              </w:rPr>
              <w:fldChar w:fldCharType="begin"/>
            </w:r>
            <w:r w:rsidR="00E73844">
              <w:rPr>
                <w:noProof/>
                <w:webHidden/>
              </w:rPr>
              <w:instrText xml:space="preserve"> PAGEREF _Toc209720723 \h </w:instrText>
            </w:r>
            <w:r w:rsidR="00E73844">
              <w:rPr>
                <w:noProof/>
                <w:webHidden/>
              </w:rPr>
            </w:r>
            <w:r w:rsidR="00E73844">
              <w:rPr>
                <w:noProof/>
                <w:webHidden/>
              </w:rPr>
              <w:fldChar w:fldCharType="separate"/>
            </w:r>
            <w:r w:rsidR="0045160D">
              <w:rPr>
                <w:noProof/>
                <w:webHidden/>
              </w:rPr>
              <w:t>2</w:t>
            </w:r>
            <w:r w:rsidR="00E73844">
              <w:rPr>
                <w:noProof/>
                <w:webHidden/>
              </w:rPr>
              <w:fldChar w:fldCharType="end"/>
            </w:r>
          </w:hyperlink>
        </w:p>
        <w:p w14:paraId="3AA6A9DC" w14:textId="357914A6" w:rsidR="00E73844" w:rsidRDefault="00000000">
          <w:pPr>
            <w:pStyle w:val="TOC2"/>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09720724" w:history="1">
            <w:r w:rsidR="00E73844" w:rsidRPr="008E60A8">
              <w:rPr>
                <w:rStyle w:val="Hyperlink"/>
                <w:noProof/>
              </w:rPr>
              <w:t>1.2 User Journey</w:t>
            </w:r>
            <w:r w:rsidR="00E73844">
              <w:rPr>
                <w:noProof/>
                <w:webHidden/>
              </w:rPr>
              <w:tab/>
            </w:r>
            <w:r w:rsidR="00E73844">
              <w:rPr>
                <w:noProof/>
                <w:webHidden/>
              </w:rPr>
              <w:fldChar w:fldCharType="begin"/>
            </w:r>
            <w:r w:rsidR="00E73844">
              <w:rPr>
                <w:noProof/>
                <w:webHidden/>
              </w:rPr>
              <w:instrText xml:space="preserve"> PAGEREF _Toc209720724 \h </w:instrText>
            </w:r>
            <w:r w:rsidR="00E73844">
              <w:rPr>
                <w:noProof/>
                <w:webHidden/>
              </w:rPr>
            </w:r>
            <w:r w:rsidR="00E73844">
              <w:rPr>
                <w:noProof/>
                <w:webHidden/>
              </w:rPr>
              <w:fldChar w:fldCharType="separate"/>
            </w:r>
            <w:r w:rsidR="0045160D">
              <w:rPr>
                <w:noProof/>
                <w:webHidden/>
              </w:rPr>
              <w:t>2</w:t>
            </w:r>
            <w:r w:rsidR="00E73844">
              <w:rPr>
                <w:noProof/>
                <w:webHidden/>
              </w:rPr>
              <w:fldChar w:fldCharType="end"/>
            </w:r>
          </w:hyperlink>
        </w:p>
        <w:p w14:paraId="26CF39AF" w14:textId="12D6DC63" w:rsidR="00E73844" w:rsidRDefault="00000000">
          <w:pPr>
            <w:pStyle w:val="TOC2"/>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09720725" w:history="1">
            <w:r w:rsidR="00E73844" w:rsidRPr="008E60A8">
              <w:rPr>
                <w:rStyle w:val="Hyperlink"/>
                <w:noProof/>
              </w:rPr>
              <w:t>1.3 Q&amp;A Prototype (Mock-up)</w:t>
            </w:r>
            <w:r w:rsidR="00E73844">
              <w:rPr>
                <w:noProof/>
                <w:webHidden/>
              </w:rPr>
              <w:tab/>
            </w:r>
            <w:r w:rsidR="00E73844">
              <w:rPr>
                <w:noProof/>
                <w:webHidden/>
              </w:rPr>
              <w:fldChar w:fldCharType="begin"/>
            </w:r>
            <w:r w:rsidR="00E73844">
              <w:rPr>
                <w:noProof/>
                <w:webHidden/>
              </w:rPr>
              <w:instrText xml:space="preserve"> PAGEREF _Toc209720725 \h </w:instrText>
            </w:r>
            <w:r w:rsidR="00E73844">
              <w:rPr>
                <w:noProof/>
                <w:webHidden/>
              </w:rPr>
            </w:r>
            <w:r w:rsidR="00E73844">
              <w:rPr>
                <w:noProof/>
                <w:webHidden/>
              </w:rPr>
              <w:fldChar w:fldCharType="separate"/>
            </w:r>
            <w:r w:rsidR="0045160D">
              <w:rPr>
                <w:noProof/>
                <w:webHidden/>
              </w:rPr>
              <w:t>4</w:t>
            </w:r>
            <w:r w:rsidR="00E73844">
              <w:rPr>
                <w:noProof/>
                <w:webHidden/>
              </w:rPr>
              <w:fldChar w:fldCharType="end"/>
            </w:r>
          </w:hyperlink>
        </w:p>
        <w:p w14:paraId="76E4C377" w14:textId="580E7EAD" w:rsidR="00E73844" w:rsidRDefault="00000000">
          <w:pPr>
            <w:pStyle w:val="TOC2"/>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09720726" w:history="1">
            <w:r w:rsidR="00E73844" w:rsidRPr="008E60A8">
              <w:rPr>
                <w:rStyle w:val="Hyperlink"/>
                <w:noProof/>
              </w:rPr>
              <w:t>1.4 Solution Approach – Architecture &amp; Design</w:t>
            </w:r>
            <w:r w:rsidR="00E73844">
              <w:rPr>
                <w:noProof/>
                <w:webHidden/>
              </w:rPr>
              <w:tab/>
            </w:r>
            <w:r w:rsidR="00E73844">
              <w:rPr>
                <w:noProof/>
                <w:webHidden/>
              </w:rPr>
              <w:fldChar w:fldCharType="begin"/>
            </w:r>
            <w:r w:rsidR="00E73844">
              <w:rPr>
                <w:noProof/>
                <w:webHidden/>
              </w:rPr>
              <w:instrText xml:space="preserve"> PAGEREF _Toc209720726 \h </w:instrText>
            </w:r>
            <w:r w:rsidR="00E73844">
              <w:rPr>
                <w:noProof/>
                <w:webHidden/>
              </w:rPr>
            </w:r>
            <w:r w:rsidR="00E73844">
              <w:rPr>
                <w:noProof/>
                <w:webHidden/>
              </w:rPr>
              <w:fldChar w:fldCharType="separate"/>
            </w:r>
            <w:r w:rsidR="0045160D">
              <w:rPr>
                <w:noProof/>
                <w:webHidden/>
              </w:rPr>
              <w:t>4</w:t>
            </w:r>
            <w:r w:rsidR="00E73844">
              <w:rPr>
                <w:noProof/>
                <w:webHidden/>
              </w:rPr>
              <w:fldChar w:fldCharType="end"/>
            </w:r>
          </w:hyperlink>
        </w:p>
        <w:p w14:paraId="412BA4B7" w14:textId="6272C5A7" w:rsidR="00E73844" w:rsidRDefault="00000000">
          <w:pPr>
            <w:pStyle w:val="TOC3"/>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09720727" w:history="1">
            <w:r w:rsidR="00E73844" w:rsidRPr="008E60A8">
              <w:rPr>
                <w:rStyle w:val="Hyperlink"/>
                <w:noProof/>
              </w:rPr>
              <w:t>A. User Interface Layer</w:t>
            </w:r>
            <w:r w:rsidR="00E73844">
              <w:rPr>
                <w:noProof/>
                <w:webHidden/>
              </w:rPr>
              <w:tab/>
            </w:r>
            <w:r w:rsidR="00E73844">
              <w:rPr>
                <w:noProof/>
                <w:webHidden/>
              </w:rPr>
              <w:fldChar w:fldCharType="begin"/>
            </w:r>
            <w:r w:rsidR="00E73844">
              <w:rPr>
                <w:noProof/>
                <w:webHidden/>
              </w:rPr>
              <w:instrText xml:space="preserve"> PAGEREF _Toc209720727 \h </w:instrText>
            </w:r>
            <w:r w:rsidR="00E73844">
              <w:rPr>
                <w:noProof/>
                <w:webHidden/>
              </w:rPr>
            </w:r>
            <w:r w:rsidR="00E73844">
              <w:rPr>
                <w:noProof/>
                <w:webHidden/>
              </w:rPr>
              <w:fldChar w:fldCharType="separate"/>
            </w:r>
            <w:r w:rsidR="0045160D">
              <w:rPr>
                <w:noProof/>
                <w:webHidden/>
              </w:rPr>
              <w:t>5</w:t>
            </w:r>
            <w:r w:rsidR="00E73844">
              <w:rPr>
                <w:noProof/>
                <w:webHidden/>
              </w:rPr>
              <w:fldChar w:fldCharType="end"/>
            </w:r>
          </w:hyperlink>
        </w:p>
        <w:p w14:paraId="425ADD51" w14:textId="63649B8B" w:rsidR="00E73844" w:rsidRDefault="00000000">
          <w:pPr>
            <w:pStyle w:val="TOC3"/>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09720728" w:history="1">
            <w:r w:rsidR="00E73844" w:rsidRPr="008E60A8">
              <w:rPr>
                <w:rStyle w:val="Hyperlink"/>
                <w:noProof/>
              </w:rPr>
              <w:t>B. Application Layer</w:t>
            </w:r>
            <w:r w:rsidR="00E73844">
              <w:rPr>
                <w:noProof/>
                <w:webHidden/>
              </w:rPr>
              <w:tab/>
            </w:r>
            <w:r w:rsidR="00E73844">
              <w:rPr>
                <w:noProof/>
                <w:webHidden/>
              </w:rPr>
              <w:fldChar w:fldCharType="begin"/>
            </w:r>
            <w:r w:rsidR="00E73844">
              <w:rPr>
                <w:noProof/>
                <w:webHidden/>
              </w:rPr>
              <w:instrText xml:space="preserve"> PAGEREF _Toc209720728 \h </w:instrText>
            </w:r>
            <w:r w:rsidR="00E73844">
              <w:rPr>
                <w:noProof/>
                <w:webHidden/>
              </w:rPr>
            </w:r>
            <w:r w:rsidR="00E73844">
              <w:rPr>
                <w:noProof/>
                <w:webHidden/>
              </w:rPr>
              <w:fldChar w:fldCharType="separate"/>
            </w:r>
            <w:r w:rsidR="0045160D">
              <w:rPr>
                <w:noProof/>
                <w:webHidden/>
              </w:rPr>
              <w:t>5</w:t>
            </w:r>
            <w:r w:rsidR="00E73844">
              <w:rPr>
                <w:noProof/>
                <w:webHidden/>
              </w:rPr>
              <w:fldChar w:fldCharType="end"/>
            </w:r>
          </w:hyperlink>
        </w:p>
        <w:p w14:paraId="32E9484A" w14:textId="6B6C1D9E" w:rsidR="00E73844" w:rsidRDefault="00000000">
          <w:pPr>
            <w:pStyle w:val="TOC3"/>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09720729" w:history="1">
            <w:r w:rsidR="00E73844" w:rsidRPr="008E60A8">
              <w:rPr>
                <w:rStyle w:val="Hyperlink"/>
                <w:noProof/>
              </w:rPr>
              <w:t>C. Functional Modules</w:t>
            </w:r>
            <w:r w:rsidR="00E73844">
              <w:rPr>
                <w:noProof/>
                <w:webHidden/>
              </w:rPr>
              <w:tab/>
            </w:r>
            <w:r w:rsidR="00E73844">
              <w:rPr>
                <w:noProof/>
                <w:webHidden/>
              </w:rPr>
              <w:fldChar w:fldCharType="begin"/>
            </w:r>
            <w:r w:rsidR="00E73844">
              <w:rPr>
                <w:noProof/>
                <w:webHidden/>
              </w:rPr>
              <w:instrText xml:space="preserve"> PAGEREF _Toc209720729 \h </w:instrText>
            </w:r>
            <w:r w:rsidR="00E73844">
              <w:rPr>
                <w:noProof/>
                <w:webHidden/>
              </w:rPr>
            </w:r>
            <w:r w:rsidR="00E73844">
              <w:rPr>
                <w:noProof/>
                <w:webHidden/>
              </w:rPr>
              <w:fldChar w:fldCharType="separate"/>
            </w:r>
            <w:r w:rsidR="0045160D">
              <w:rPr>
                <w:noProof/>
                <w:webHidden/>
              </w:rPr>
              <w:t>5</w:t>
            </w:r>
            <w:r w:rsidR="00E73844">
              <w:rPr>
                <w:noProof/>
                <w:webHidden/>
              </w:rPr>
              <w:fldChar w:fldCharType="end"/>
            </w:r>
          </w:hyperlink>
        </w:p>
        <w:p w14:paraId="3A870CE2" w14:textId="24DBD0EF" w:rsidR="00E73844" w:rsidRDefault="00000000">
          <w:pPr>
            <w:pStyle w:val="TOC3"/>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09720730" w:history="1">
            <w:r w:rsidR="00E73844" w:rsidRPr="008E60A8">
              <w:rPr>
                <w:rStyle w:val="Hyperlink"/>
                <w:noProof/>
              </w:rPr>
              <w:t>D. Data Storage Layer</w:t>
            </w:r>
            <w:r w:rsidR="00E73844">
              <w:rPr>
                <w:noProof/>
                <w:webHidden/>
              </w:rPr>
              <w:tab/>
            </w:r>
            <w:r w:rsidR="00E73844">
              <w:rPr>
                <w:noProof/>
                <w:webHidden/>
              </w:rPr>
              <w:fldChar w:fldCharType="begin"/>
            </w:r>
            <w:r w:rsidR="00E73844">
              <w:rPr>
                <w:noProof/>
                <w:webHidden/>
              </w:rPr>
              <w:instrText xml:space="preserve"> PAGEREF _Toc209720730 \h </w:instrText>
            </w:r>
            <w:r w:rsidR="00E73844">
              <w:rPr>
                <w:noProof/>
                <w:webHidden/>
              </w:rPr>
            </w:r>
            <w:r w:rsidR="00E73844">
              <w:rPr>
                <w:noProof/>
                <w:webHidden/>
              </w:rPr>
              <w:fldChar w:fldCharType="separate"/>
            </w:r>
            <w:r w:rsidR="0045160D">
              <w:rPr>
                <w:noProof/>
                <w:webHidden/>
              </w:rPr>
              <w:t>5</w:t>
            </w:r>
            <w:r w:rsidR="00E73844">
              <w:rPr>
                <w:noProof/>
                <w:webHidden/>
              </w:rPr>
              <w:fldChar w:fldCharType="end"/>
            </w:r>
          </w:hyperlink>
        </w:p>
        <w:p w14:paraId="6A06174F" w14:textId="7B8530D8" w:rsidR="00E73844" w:rsidRDefault="00000000">
          <w:pPr>
            <w:pStyle w:val="TOC3"/>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09720731" w:history="1">
            <w:r w:rsidR="00E73844" w:rsidRPr="008E60A8">
              <w:rPr>
                <w:rStyle w:val="Hyperlink"/>
                <w:noProof/>
              </w:rPr>
              <w:t>E. API Integration</w:t>
            </w:r>
            <w:r w:rsidR="00E73844">
              <w:rPr>
                <w:noProof/>
                <w:webHidden/>
              </w:rPr>
              <w:tab/>
            </w:r>
            <w:r w:rsidR="00E73844">
              <w:rPr>
                <w:noProof/>
                <w:webHidden/>
              </w:rPr>
              <w:fldChar w:fldCharType="begin"/>
            </w:r>
            <w:r w:rsidR="00E73844">
              <w:rPr>
                <w:noProof/>
                <w:webHidden/>
              </w:rPr>
              <w:instrText xml:space="preserve"> PAGEREF _Toc209720731 \h </w:instrText>
            </w:r>
            <w:r w:rsidR="00E73844">
              <w:rPr>
                <w:noProof/>
                <w:webHidden/>
              </w:rPr>
            </w:r>
            <w:r w:rsidR="00E73844">
              <w:rPr>
                <w:noProof/>
                <w:webHidden/>
              </w:rPr>
              <w:fldChar w:fldCharType="separate"/>
            </w:r>
            <w:r w:rsidR="0045160D">
              <w:rPr>
                <w:noProof/>
                <w:webHidden/>
              </w:rPr>
              <w:t>5</w:t>
            </w:r>
            <w:r w:rsidR="00E73844">
              <w:rPr>
                <w:noProof/>
                <w:webHidden/>
              </w:rPr>
              <w:fldChar w:fldCharType="end"/>
            </w:r>
          </w:hyperlink>
        </w:p>
        <w:p w14:paraId="06B93068" w14:textId="6543698A" w:rsidR="00E73844" w:rsidRDefault="00000000">
          <w:pPr>
            <w:pStyle w:val="TOC3"/>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09720732" w:history="1">
            <w:r w:rsidR="00E73844" w:rsidRPr="008E60A8">
              <w:rPr>
                <w:rStyle w:val="Hyperlink"/>
                <w:noProof/>
              </w:rPr>
              <w:t>F. Review &amp; Feedback</w:t>
            </w:r>
            <w:r w:rsidR="00E73844">
              <w:rPr>
                <w:noProof/>
                <w:webHidden/>
              </w:rPr>
              <w:tab/>
            </w:r>
            <w:r w:rsidR="00E73844">
              <w:rPr>
                <w:noProof/>
                <w:webHidden/>
              </w:rPr>
              <w:fldChar w:fldCharType="begin"/>
            </w:r>
            <w:r w:rsidR="00E73844">
              <w:rPr>
                <w:noProof/>
                <w:webHidden/>
              </w:rPr>
              <w:instrText xml:space="preserve"> PAGEREF _Toc209720732 \h </w:instrText>
            </w:r>
            <w:r w:rsidR="00E73844">
              <w:rPr>
                <w:noProof/>
                <w:webHidden/>
              </w:rPr>
            </w:r>
            <w:r w:rsidR="00E73844">
              <w:rPr>
                <w:noProof/>
                <w:webHidden/>
              </w:rPr>
              <w:fldChar w:fldCharType="separate"/>
            </w:r>
            <w:r w:rsidR="0045160D">
              <w:rPr>
                <w:noProof/>
                <w:webHidden/>
              </w:rPr>
              <w:t>6</w:t>
            </w:r>
            <w:r w:rsidR="00E73844">
              <w:rPr>
                <w:noProof/>
                <w:webHidden/>
              </w:rPr>
              <w:fldChar w:fldCharType="end"/>
            </w:r>
          </w:hyperlink>
        </w:p>
        <w:p w14:paraId="0982BF2E" w14:textId="413FFC06" w:rsidR="00E73844" w:rsidRDefault="00000000">
          <w:pPr>
            <w:pStyle w:val="TOC3"/>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09720733" w:history="1">
            <w:r w:rsidR="00E73844" w:rsidRPr="008E60A8">
              <w:rPr>
                <w:rStyle w:val="Hyperlink"/>
                <w:noProof/>
              </w:rPr>
              <w:t>Trade-offs Considered</w:t>
            </w:r>
            <w:r w:rsidR="00E73844">
              <w:rPr>
                <w:noProof/>
                <w:webHidden/>
              </w:rPr>
              <w:tab/>
            </w:r>
            <w:r w:rsidR="00E73844">
              <w:rPr>
                <w:noProof/>
                <w:webHidden/>
              </w:rPr>
              <w:fldChar w:fldCharType="begin"/>
            </w:r>
            <w:r w:rsidR="00E73844">
              <w:rPr>
                <w:noProof/>
                <w:webHidden/>
              </w:rPr>
              <w:instrText xml:space="preserve"> PAGEREF _Toc209720733 \h </w:instrText>
            </w:r>
            <w:r w:rsidR="00E73844">
              <w:rPr>
                <w:noProof/>
                <w:webHidden/>
              </w:rPr>
            </w:r>
            <w:r w:rsidR="00E73844">
              <w:rPr>
                <w:noProof/>
                <w:webHidden/>
              </w:rPr>
              <w:fldChar w:fldCharType="separate"/>
            </w:r>
            <w:r w:rsidR="0045160D">
              <w:rPr>
                <w:noProof/>
                <w:webHidden/>
              </w:rPr>
              <w:t>6</w:t>
            </w:r>
            <w:r w:rsidR="00E73844">
              <w:rPr>
                <w:noProof/>
                <w:webHidden/>
              </w:rPr>
              <w:fldChar w:fldCharType="end"/>
            </w:r>
          </w:hyperlink>
        </w:p>
        <w:p w14:paraId="77ED006E" w14:textId="3882EA3E" w:rsidR="00E73844" w:rsidRDefault="00000000">
          <w:pPr>
            <w:pStyle w:val="TOC3"/>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09720734" w:history="1">
            <w:r w:rsidR="00E73844" w:rsidRPr="008E60A8">
              <w:rPr>
                <w:rStyle w:val="Hyperlink"/>
                <w:noProof/>
              </w:rPr>
              <w:t>Alignment with Business Requirements</w:t>
            </w:r>
            <w:r w:rsidR="00E73844">
              <w:rPr>
                <w:noProof/>
                <w:webHidden/>
              </w:rPr>
              <w:tab/>
            </w:r>
            <w:r w:rsidR="00E73844">
              <w:rPr>
                <w:noProof/>
                <w:webHidden/>
              </w:rPr>
              <w:fldChar w:fldCharType="begin"/>
            </w:r>
            <w:r w:rsidR="00E73844">
              <w:rPr>
                <w:noProof/>
                <w:webHidden/>
              </w:rPr>
              <w:instrText xml:space="preserve"> PAGEREF _Toc209720734 \h </w:instrText>
            </w:r>
            <w:r w:rsidR="00E73844">
              <w:rPr>
                <w:noProof/>
                <w:webHidden/>
              </w:rPr>
            </w:r>
            <w:r w:rsidR="00E73844">
              <w:rPr>
                <w:noProof/>
                <w:webHidden/>
              </w:rPr>
              <w:fldChar w:fldCharType="separate"/>
            </w:r>
            <w:r w:rsidR="0045160D">
              <w:rPr>
                <w:noProof/>
                <w:webHidden/>
              </w:rPr>
              <w:t>6</w:t>
            </w:r>
            <w:r w:rsidR="00E73844">
              <w:rPr>
                <w:noProof/>
                <w:webHidden/>
              </w:rPr>
              <w:fldChar w:fldCharType="end"/>
            </w:r>
          </w:hyperlink>
        </w:p>
        <w:p w14:paraId="5A36690E" w14:textId="6026787C" w:rsidR="00E73844" w:rsidRDefault="00000000">
          <w:pPr>
            <w:pStyle w:val="TOC2"/>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09720735" w:history="1">
            <w:r w:rsidR="00E73844" w:rsidRPr="008E60A8">
              <w:rPr>
                <w:rStyle w:val="Hyperlink"/>
                <w:noProof/>
              </w:rPr>
              <w:t>1.5 Solution Approach – Implementation Strategy</w:t>
            </w:r>
            <w:r w:rsidR="00E73844">
              <w:rPr>
                <w:noProof/>
                <w:webHidden/>
              </w:rPr>
              <w:tab/>
            </w:r>
            <w:r w:rsidR="00E73844">
              <w:rPr>
                <w:noProof/>
                <w:webHidden/>
              </w:rPr>
              <w:fldChar w:fldCharType="begin"/>
            </w:r>
            <w:r w:rsidR="00E73844">
              <w:rPr>
                <w:noProof/>
                <w:webHidden/>
              </w:rPr>
              <w:instrText xml:space="preserve"> PAGEREF _Toc209720735 \h </w:instrText>
            </w:r>
            <w:r w:rsidR="00E73844">
              <w:rPr>
                <w:noProof/>
                <w:webHidden/>
              </w:rPr>
            </w:r>
            <w:r w:rsidR="00E73844">
              <w:rPr>
                <w:noProof/>
                <w:webHidden/>
              </w:rPr>
              <w:fldChar w:fldCharType="separate"/>
            </w:r>
            <w:r w:rsidR="0045160D">
              <w:rPr>
                <w:noProof/>
                <w:webHidden/>
              </w:rPr>
              <w:t>7</w:t>
            </w:r>
            <w:r w:rsidR="00E73844">
              <w:rPr>
                <w:noProof/>
                <w:webHidden/>
              </w:rPr>
              <w:fldChar w:fldCharType="end"/>
            </w:r>
          </w:hyperlink>
        </w:p>
        <w:p w14:paraId="746929E8" w14:textId="29C6E91D" w:rsidR="00E73844" w:rsidRDefault="00000000">
          <w:pPr>
            <w:pStyle w:val="TOC3"/>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09720736" w:history="1">
            <w:r w:rsidR="00E73844" w:rsidRPr="008E60A8">
              <w:rPr>
                <w:rStyle w:val="Hyperlink"/>
                <w:noProof/>
              </w:rPr>
              <w:t>1.5.2 Project Timeline</w:t>
            </w:r>
            <w:r w:rsidR="00E73844">
              <w:rPr>
                <w:noProof/>
                <w:webHidden/>
              </w:rPr>
              <w:tab/>
            </w:r>
            <w:r w:rsidR="00E73844">
              <w:rPr>
                <w:noProof/>
                <w:webHidden/>
              </w:rPr>
              <w:fldChar w:fldCharType="begin"/>
            </w:r>
            <w:r w:rsidR="00E73844">
              <w:rPr>
                <w:noProof/>
                <w:webHidden/>
              </w:rPr>
              <w:instrText xml:space="preserve"> PAGEREF _Toc209720736 \h </w:instrText>
            </w:r>
            <w:r w:rsidR="00E73844">
              <w:rPr>
                <w:noProof/>
                <w:webHidden/>
              </w:rPr>
            </w:r>
            <w:r w:rsidR="00E73844">
              <w:rPr>
                <w:noProof/>
                <w:webHidden/>
              </w:rPr>
              <w:fldChar w:fldCharType="separate"/>
            </w:r>
            <w:r w:rsidR="0045160D">
              <w:rPr>
                <w:noProof/>
                <w:webHidden/>
              </w:rPr>
              <w:t>7</w:t>
            </w:r>
            <w:r w:rsidR="00E73844">
              <w:rPr>
                <w:noProof/>
                <w:webHidden/>
              </w:rPr>
              <w:fldChar w:fldCharType="end"/>
            </w:r>
          </w:hyperlink>
        </w:p>
        <w:p w14:paraId="017991BC" w14:textId="7245A6DF" w:rsidR="00E73844" w:rsidRDefault="00000000">
          <w:pPr>
            <w:pStyle w:val="TOC3"/>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09720737" w:history="1">
            <w:r w:rsidR="00E73844" w:rsidRPr="008E60A8">
              <w:rPr>
                <w:rStyle w:val="Hyperlink"/>
                <w:noProof/>
              </w:rPr>
              <w:t>1.5.3 Project Timeline (Gantt Chart)</w:t>
            </w:r>
            <w:r w:rsidR="00E73844">
              <w:rPr>
                <w:noProof/>
                <w:webHidden/>
              </w:rPr>
              <w:tab/>
            </w:r>
            <w:r w:rsidR="00E73844">
              <w:rPr>
                <w:noProof/>
                <w:webHidden/>
              </w:rPr>
              <w:fldChar w:fldCharType="begin"/>
            </w:r>
            <w:r w:rsidR="00E73844">
              <w:rPr>
                <w:noProof/>
                <w:webHidden/>
              </w:rPr>
              <w:instrText xml:space="preserve"> PAGEREF _Toc209720737 \h </w:instrText>
            </w:r>
            <w:r w:rsidR="00E73844">
              <w:rPr>
                <w:noProof/>
                <w:webHidden/>
              </w:rPr>
            </w:r>
            <w:r w:rsidR="00E73844">
              <w:rPr>
                <w:noProof/>
                <w:webHidden/>
              </w:rPr>
              <w:fldChar w:fldCharType="separate"/>
            </w:r>
            <w:r w:rsidR="0045160D">
              <w:rPr>
                <w:noProof/>
                <w:webHidden/>
              </w:rPr>
              <w:t>7</w:t>
            </w:r>
            <w:r w:rsidR="00E73844">
              <w:rPr>
                <w:noProof/>
                <w:webHidden/>
              </w:rPr>
              <w:fldChar w:fldCharType="end"/>
            </w:r>
          </w:hyperlink>
        </w:p>
        <w:p w14:paraId="2FD894DE" w14:textId="39A01170" w:rsidR="00E73844" w:rsidRDefault="00000000">
          <w:pPr>
            <w:pStyle w:val="TOC2"/>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09720738" w:history="1">
            <w:r w:rsidR="00E73844" w:rsidRPr="008E60A8">
              <w:rPr>
                <w:rStyle w:val="Hyperlink"/>
                <w:noProof/>
              </w:rPr>
              <w:t>1.6 Technologies Chosen &amp; Justification</w:t>
            </w:r>
            <w:r w:rsidR="00E73844">
              <w:rPr>
                <w:noProof/>
                <w:webHidden/>
              </w:rPr>
              <w:tab/>
            </w:r>
            <w:r w:rsidR="00E73844">
              <w:rPr>
                <w:noProof/>
                <w:webHidden/>
              </w:rPr>
              <w:fldChar w:fldCharType="begin"/>
            </w:r>
            <w:r w:rsidR="00E73844">
              <w:rPr>
                <w:noProof/>
                <w:webHidden/>
              </w:rPr>
              <w:instrText xml:space="preserve"> PAGEREF _Toc209720738 \h </w:instrText>
            </w:r>
            <w:r w:rsidR="00E73844">
              <w:rPr>
                <w:noProof/>
                <w:webHidden/>
              </w:rPr>
            </w:r>
            <w:r w:rsidR="00E73844">
              <w:rPr>
                <w:noProof/>
                <w:webHidden/>
              </w:rPr>
              <w:fldChar w:fldCharType="separate"/>
            </w:r>
            <w:r w:rsidR="0045160D">
              <w:rPr>
                <w:noProof/>
                <w:webHidden/>
              </w:rPr>
              <w:t>8</w:t>
            </w:r>
            <w:r w:rsidR="00E73844">
              <w:rPr>
                <w:noProof/>
                <w:webHidden/>
              </w:rPr>
              <w:fldChar w:fldCharType="end"/>
            </w:r>
          </w:hyperlink>
        </w:p>
        <w:p w14:paraId="22D3CBA3" w14:textId="02EB8BD3" w:rsidR="00E73844" w:rsidRDefault="00000000">
          <w:pPr>
            <w:pStyle w:val="TOC1"/>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09720739" w:history="1">
            <w:r w:rsidR="00E73844" w:rsidRPr="008E60A8">
              <w:rPr>
                <w:rStyle w:val="Hyperlink"/>
                <w:noProof/>
              </w:rPr>
              <w:t>2. Team Details</w:t>
            </w:r>
            <w:r w:rsidR="00E73844">
              <w:rPr>
                <w:noProof/>
                <w:webHidden/>
              </w:rPr>
              <w:tab/>
            </w:r>
            <w:r w:rsidR="00E73844">
              <w:rPr>
                <w:noProof/>
                <w:webHidden/>
              </w:rPr>
              <w:fldChar w:fldCharType="begin"/>
            </w:r>
            <w:r w:rsidR="00E73844">
              <w:rPr>
                <w:noProof/>
                <w:webHidden/>
              </w:rPr>
              <w:instrText xml:space="preserve"> PAGEREF _Toc209720739 \h </w:instrText>
            </w:r>
            <w:r w:rsidR="00E73844">
              <w:rPr>
                <w:noProof/>
                <w:webHidden/>
              </w:rPr>
            </w:r>
            <w:r w:rsidR="00E73844">
              <w:rPr>
                <w:noProof/>
                <w:webHidden/>
              </w:rPr>
              <w:fldChar w:fldCharType="separate"/>
            </w:r>
            <w:r w:rsidR="0045160D">
              <w:rPr>
                <w:noProof/>
                <w:webHidden/>
              </w:rPr>
              <w:t>8</w:t>
            </w:r>
            <w:r w:rsidR="00E73844">
              <w:rPr>
                <w:noProof/>
                <w:webHidden/>
              </w:rPr>
              <w:fldChar w:fldCharType="end"/>
            </w:r>
          </w:hyperlink>
        </w:p>
        <w:p w14:paraId="3237FA07" w14:textId="48EAE280" w:rsidR="00E73844" w:rsidRDefault="00000000">
          <w:pPr>
            <w:pStyle w:val="TOC2"/>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09720740" w:history="1">
            <w:r w:rsidR="00E73844" w:rsidRPr="008E60A8">
              <w:rPr>
                <w:rStyle w:val="Hyperlink"/>
                <w:noProof/>
              </w:rPr>
              <w:t>2.1 Team Name</w:t>
            </w:r>
            <w:r w:rsidR="00E73844">
              <w:rPr>
                <w:noProof/>
                <w:webHidden/>
              </w:rPr>
              <w:tab/>
            </w:r>
            <w:r w:rsidR="00E73844">
              <w:rPr>
                <w:noProof/>
                <w:webHidden/>
              </w:rPr>
              <w:fldChar w:fldCharType="begin"/>
            </w:r>
            <w:r w:rsidR="00E73844">
              <w:rPr>
                <w:noProof/>
                <w:webHidden/>
              </w:rPr>
              <w:instrText xml:space="preserve"> PAGEREF _Toc209720740 \h </w:instrText>
            </w:r>
            <w:r w:rsidR="00E73844">
              <w:rPr>
                <w:noProof/>
                <w:webHidden/>
              </w:rPr>
            </w:r>
            <w:r w:rsidR="00E73844">
              <w:rPr>
                <w:noProof/>
                <w:webHidden/>
              </w:rPr>
              <w:fldChar w:fldCharType="separate"/>
            </w:r>
            <w:r w:rsidR="0045160D">
              <w:rPr>
                <w:noProof/>
                <w:webHidden/>
              </w:rPr>
              <w:t>8</w:t>
            </w:r>
            <w:r w:rsidR="00E73844">
              <w:rPr>
                <w:noProof/>
                <w:webHidden/>
              </w:rPr>
              <w:fldChar w:fldCharType="end"/>
            </w:r>
          </w:hyperlink>
        </w:p>
        <w:p w14:paraId="287FBD84" w14:textId="4E45EA2D" w:rsidR="00E73844" w:rsidRDefault="00000000">
          <w:pPr>
            <w:pStyle w:val="TOC2"/>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09720741" w:history="1">
            <w:r w:rsidR="00E73844" w:rsidRPr="008E60A8">
              <w:rPr>
                <w:rStyle w:val="Hyperlink"/>
                <w:noProof/>
              </w:rPr>
              <w:t>2.2 Member Details</w:t>
            </w:r>
            <w:r w:rsidR="00E73844">
              <w:rPr>
                <w:noProof/>
                <w:webHidden/>
              </w:rPr>
              <w:tab/>
            </w:r>
            <w:r w:rsidR="00E73844">
              <w:rPr>
                <w:noProof/>
                <w:webHidden/>
              </w:rPr>
              <w:fldChar w:fldCharType="begin"/>
            </w:r>
            <w:r w:rsidR="00E73844">
              <w:rPr>
                <w:noProof/>
                <w:webHidden/>
              </w:rPr>
              <w:instrText xml:space="preserve"> PAGEREF _Toc209720741 \h </w:instrText>
            </w:r>
            <w:r w:rsidR="00E73844">
              <w:rPr>
                <w:noProof/>
                <w:webHidden/>
              </w:rPr>
            </w:r>
            <w:r w:rsidR="00E73844">
              <w:rPr>
                <w:noProof/>
                <w:webHidden/>
              </w:rPr>
              <w:fldChar w:fldCharType="separate"/>
            </w:r>
            <w:r w:rsidR="0045160D">
              <w:rPr>
                <w:noProof/>
                <w:webHidden/>
              </w:rPr>
              <w:t>8</w:t>
            </w:r>
            <w:r w:rsidR="00E73844">
              <w:rPr>
                <w:noProof/>
                <w:webHidden/>
              </w:rPr>
              <w:fldChar w:fldCharType="end"/>
            </w:r>
          </w:hyperlink>
        </w:p>
        <w:p w14:paraId="4796406A" w14:textId="278DEE9E" w:rsidR="00E73844" w:rsidRDefault="00000000">
          <w:pPr>
            <w:pStyle w:val="TOC2"/>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09720742" w:history="1">
            <w:r w:rsidR="00E73844" w:rsidRPr="008E60A8">
              <w:rPr>
                <w:rStyle w:val="Hyperlink"/>
                <w:noProof/>
              </w:rPr>
              <w:t>2.3 Contribution Plan</w:t>
            </w:r>
            <w:r w:rsidR="00E73844">
              <w:rPr>
                <w:noProof/>
                <w:webHidden/>
              </w:rPr>
              <w:tab/>
            </w:r>
            <w:r w:rsidR="00E73844">
              <w:rPr>
                <w:noProof/>
                <w:webHidden/>
              </w:rPr>
              <w:fldChar w:fldCharType="begin"/>
            </w:r>
            <w:r w:rsidR="00E73844">
              <w:rPr>
                <w:noProof/>
                <w:webHidden/>
              </w:rPr>
              <w:instrText xml:space="preserve"> PAGEREF _Toc209720742 \h </w:instrText>
            </w:r>
            <w:r w:rsidR="00E73844">
              <w:rPr>
                <w:noProof/>
                <w:webHidden/>
              </w:rPr>
            </w:r>
            <w:r w:rsidR="00E73844">
              <w:rPr>
                <w:noProof/>
                <w:webHidden/>
              </w:rPr>
              <w:fldChar w:fldCharType="separate"/>
            </w:r>
            <w:r w:rsidR="0045160D">
              <w:rPr>
                <w:noProof/>
                <w:webHidden/>
              </w:rPr>
              <w:t>10</w:t>
            </w:r>
            <w:r w:rsidR="00E73844">
              <w:rPr>
                <w:noProof/>
                <w:webHidden/>
              </w:rPr>
              <w:fldChar w:fldCharType="end"/>
            </w:r>
          </w:hyperlink>
        </w:p>
        <w:p w14:paraId="6A320154" w14:textId="033111A1" w:rsidR="00E73844" w:rsidRDefault="00000000">
          <w:pPr>
            <w:pStyle w:val="TOC2"/>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09720743" w:history="1">
            <w:r w:rsidR="00E73844" w:rsidRPr="008E60A8">
              <w:rPr>
                <w:rStyle w:val="Hyperlink"/>
                <w:noProof/>
              </w:rPr>
              <w:t>2.4 Role Responsibilities</w:t>
            </w:r>
            <w:r w:rsidR="00E73844">
              <w:rPr>
                <w:noProof/>
                <w:webHidden/>
              </w:rPr>
              <w:tab/>
            </w:r>
            <w:r w:rsidR="00E73844">
              <w:rPr>
                <w:noProof/>
                <w:webHidden/>
              </w:rPr>
              <w:fldChar w:fldCharType="begin"/>
            </w:r>
            <w:r w:rsidR="00E73844">
              <w:rPr>
                <w:noProof/>
                <w:webHidden/>
              </w:rPr>
              <w:instrText xml:space="preserve"> PAGEREF _Toc209720743 \h </w:instrText>
            </w:r>
            <w:r w:rsidR="00E73844">
              <w:rPr>
                <w:noProof/>
                <w:webHidden/>
              </w:rPr>
            </w:r>
            <w:r w:rsidR="00E73844">
              <w:rPr>
                <w:noProof/>
                <w:webHidden/>
              </w:rPr>
              <w:fldChar w:fldCharType="separate"/>
            </w:r>
            <w:r w:rsidR="0045160D">
              <w:rPr>
                <w:noProof/>
                <w:webHidden/>
              </w:rPr>
              <w:t>10</w:t>
            </w:r>
            <w:r w:rsidR="00E73844">
              <w:rPr>
                <w:noProof/>
                <w:webHidden/>
              </w:rPr>
              <w:fldChar w:fldCharType="end"/>
            </w:r>
          </w:hyperlink>
        </w:p>
        <w:p w14:paraId="1B69DB5E" w14:textId="477032AE" w:rsidR="00E73844" w:rsidRDefault="00000000">
          <w:pPr>
            <w:pStyle w:val="TOC1"/>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09720744" w:history="1">
            <w:r w:rsidR="00E73844" w:rsidRPr="008E60A8">
              <w:rPr>
                <w:rStyle w:val="Hyperlink"/>
                <w:noProof/>
              </w:rPr>
              <w:t>3. Team Agreements</w:t>
            </w:r>
            <w:r w:rsidR="00E73844">
              <w:rPr>
                <w:noProof/>
                <w:webHidden/>
              </w:rPr>
              <w:tab/>
            </w:r>
            <w:r w:rsidR="00E73844">
              <w:rPr>
                <w:noProof/>
                <w:webHidden/>
              </w:rPr>
              <w:fldChar w:fldCharType="begin"/>
            </w:r>
            <w:r w:rsidR="00E73844">
              <w:rPr>
                <w:noProof/>
                <w:webHidden/>
              </w:rPr>
              <w:instrText xml:space="preserve"> PAGEREF _Toc209720744 \h </w:instrText>
            </w:r>
            <w:r w:rsidR="00E73844">
              <w:rPr>
                <w:noProof/>
                <w:webHidden/>
              </w:rPr>
            </w:r>
            <w:r w:rsidR="00E73844">
              <w:rPr>
                <w:noProof/>
                <w:webHidden/>
              </w:rPr>
              <w:fldChar w:fldCharType="separate"/>
            </w:r>
            <w:r w:rsidR="0045160D">
              <w:rPr>
                <w:noProof/>
                <w:webHidden/>
              </w:rPr>
              <w:t>10</w:t>
            </w:r>
            <w:r w:rsidR="00E73844">
              <w:rPr>
                <w:noProof/>
                <w:webHidden/>
              </w:rPr>
              <w:fldChar w:fldCharType="end"/>
            </w:r>
          </w:hyperlink>
        </w:p>
        <w:p w14:paraId="4711758C" w14:textId="658EDCBC" w:rsidR="00E73844" w:rsidRDefault="00000000">
          <w:pPr>
            <w:pStyle w:val="TOC1"/>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09720745" w:history="1">
            <w:r w:rsidR="00E73844" w:rsidRPr="008E60A8">
              <w:rPr>
                <w:rStyle w:val="Hyperlink"/>
                <w:noProof/>
              </w:rPr>
              <w:t>4. Kickoff Meeting Summary</w:t>
            </w:r>
            <w:r w:rsidR="00E73844">
              <w:rPr>
                <w:noProof/>
                <w:webHidden/>
              </w:rPr>
              <w:tab/>
            </w:r>
            <w:r w:rsidR="00E73844">
              <w:rPr>
                <w:noProof/>
                <w:webHidden/>
              </w:rPr>
              <w:fldChar w:fldCharType="begin"/>
            </w:r>
            <w:r w:rsidR="00E73844">
              <w:rPr>
                <w:noProof/>
                <w:webHidden/>
              </w:rPr>
              <w:instrText xml:space="preserve"> PAGEREF _Toc209720745 \h </w:instrText>
            </w:r>
            <w:r w:rsidR="00E73844">
              <w:rPr>
                <w:noProof/>
                <w:webHidden/>
              </w:rPr>
            </w:r>
            <w:r w:rsidR="00E73844">
              <w:rPr>
                <w:noProof/>
                <w:webHidden/>
              </w:rPr>
              <w:fldChar w:fldCharType="separate"/>
            </w:r>
            <w:r w:rsidR="0045160D">
              <w:rPr>
                <w:noProof/>
                <w:webHidden/>
              </w:rPr>
              <w:t>10</w:t>
            </w:r>
            <w:r w:rsidR="00E73844">
              <w:rPr>
                <w:noProof/>
                <w:webHidden/>
              </w:rPr>
              <w:fldChar w:fldCharType="end"/>
            </w:r>
          </w:hyperlink>
        </w:p>
        <w:p w14:paraId="03D751E2" w14:textId="7050141C" w:rsidR="00E73844" w:rsidRDefault="00000000">
          <w:pPr>
            <w:pStyle w:val="TOC1"/>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09720746" w:history="1">
            <w:r w:rsidR="00E73844" w:rsidRPr="008E60A8">
              <w:rPr>
                <w:rStyle w:val="Hyperlink"/>
                <w:noProof/>
              </w:rPr>
              <w:t>5. Sprint 1 Plan</w:t>
            </w:r>
            <w:r w:rsidR="00E73844">
              <w:rPr>
                <w:noProof/>
                <w:webHidden/>
              </w:rPr>
              <w:tab/>
            </w:r>
            <w:r w:rsidR="00E73844">
              <w:rPr>
                <w:noProof/>
                <w:webHidden/>
              </w:rPr>
              <w:fldChar w:fldCharType="begin"/>
            </w:r>
            <w:r w:rsidR="00E73844">
              <w:rPr>
                <w:noProof/>
                <w:webHidden/>
              </w:rPr>
              <w:instrText xml:space="preserve"> PAGEREF _Toc209720746 \h </w:instrText>
            </w:r>
            <w:r w:rsidR="00E73844">
              <w:rPr>
                <w:noProof/>
                <w:webHidden/>
              </w:rPr>
            </w:r>
            <w:r w:rsidR="00E73844">
              <w:rPr>
                <w:noProof/>
                <w:webHidden/>
              </w:rPr>
              <w:fldChar w:fldCharType="separate"/>
            </w:r>
            <w:r w:rsidR="0045160D">
              <w:rPr>
                <w:noProof/>
                <w:webHidden/>
              </w:rPr>
              <w:t>12</w:t>
            </w:r>
            <w:r w:rsidR="00E73844">
              <w:rPr>
                <w:noProof/>
                <w:webHidden/>
              </w:rPr>
              <w:fldChar w:fldCharType="end"/>
            </w:r>
          </w:hyperlink>
        </w:p>
        <w:p w14:paraId="766CEC4B" w14:textId="31DC0C32" w:rsidR="00E73844" w:rsidRDefault="00000000">
          <w:pPr>
            <w:pStyle w:val="TOC2"/>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09720747" w:history="1">
            <w:r w:rsidR="00E73844" w:rsidRPr="008E60A8">
              <w:rPr>
                <w:rStyle w:val="Hyperlink"/>
                <w:noProof/>
              </w:rPr>
              <w:t>5.1 User Stories for Sprint 1</w:t>
            </w:r>
            <w:r w:rsidR="00E73844">
              <w:rPr>
                <w:noProof/>
                <w:webHidden/>
              </w:rPr>
              <w:tab/>
            </w:r>
            <w:r w:rsidR="00E73844">
              <w:rPr>
                <w:noProof/>
                <w:webHidden/>
              </w:rPr>
              <w:fldChar w:fldCharType="begin"/>
            </w:r>
            <w:r w:rsidR="00E73844">
              <w:rPr>
                <w:noProof/>
                <w:webHidden/>
              </w:rPr>
              <w:instrText xml:space="preserve"> PAGEREF _Toc209720747 \h </w:instrText>
            </w:r>
            <w:r w:rsidR="00E73844">
              <w:rPr>
                <w:noProof/>
                <w:webHidden/>
              </w:rPr>
            </w:r>
            <w:r w:rsidR="00E73844">
              <w:rPr>
                <w:noProof/>
                <w:webHidden/>
              </w:rPr>
              <w:fldChar w:fldCharType="separate"/>
            </w:r>
            <w:r w:rsidR="0045160D">
              <w:rPr>
                <w:noProof/>
                <w:webHidden/>
              </w:rPr>
              <w:t>12</w:t>
            </w:r>
            <w:r w:rsidR="00E73844">
              <w:rPr>
                <w:noProof/>
                <w:webHidden/>
              </w:rPr>
              <w:fldChar w:fldCharType="end"/>
            </w:r>
          </w:hyperlink>
        </w:p>
        <w:p w14:paraId="4BB1E4FE" w14:textId="73306659" w:rsidR="00E73844" w:rsidRDefault="00000000">
          <w:pPr>
            <w:pStyle w:val="TOC2"/>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09720748" w:history="1">
            <w:r w:rsidR="00E73844" w:rsidRPr="008E60A8">
              <w:rPr>
                <w:rStyle w:val="Hyperlink"/>
                <w:noProof/>
              </w:rPr>
              <w:t>5.2 Task Breakdown (Week 1 Sprint)</w:t>
            </w:r>
            <w:r w:rsidR="00E73844">
              <w:rPr>
                <w:noProof/>
                <w:webHidden/>
              </w:rPr>
              <w:tab/>
            </w:r>
            <w:r w:rsidR="00E73844">
              <w:rPr>
                <w:noProof/>
                <w:webHidden/>
              </w:rPr>
              <w:fldChar w:fldCharType="begin"/>
            </w:r>
            <w:r w:rsidR="00E73844">
              <w:rPr>
                <w:noProof/>
                <w:webHidden/>
              </w:rPr>
              <w:instrText xml:space="preserve"> PAGEREF _Toc209720748 \h </w:instrText>
            </w:r>
            <w:r w:rsidR="00E73844">
              <w:rPr>
                <w:noProof/>
                <w:webHidden/>
              </w:rPr>
            </w:r>
            <w:r w:rsidR="00E73844">
              <w:rPr>
                <w:noProof/>
                <w:webHidden/>
              </w:rPr>
              <w:fldChar w:fldCharType="separate"/>
            </w:r>
            <w:r w:rsidR="0045160D">
              <w:rPr>
                <w:noProof/>
                <w:webHidden/>
              </w:rPr>
              <w:t>12</w:t>
            </w:r>
            <w:r w:rsidR="00E73844">
              <w:rPr>
                <w:noProof/>
                <w:webHidden/>
              </w:rPr>
              <w:fldChar w:fldCharType="end"/>
            </w:r>
          </w:hyperlink>
        </w:p>
        <w:p w14:paraId="02AAC5E9" w14:textId="57B0B450" w:rsidR="00E73844" w:rsidRDefault="00000000">
          <w:pPr>
            <w:pStyle w:val="TOC1"/>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09720749" w:history="1">
            <w:r w:rsidR="00E73844" w:rsidRPr="008E60A8">
              <w:rPr>
                <w:rStyle w:val="Hyperlink"/>
                <w:noProof/>
              </w:rPr>
              <w:t>6. Other Details</w:t>
            </w:r>
            <w:r w:rsidR="00E73844">
              <w:rPr>
                <w:noProof/>
                <w:webHidden/>
              </w:rPr>
              <w:tab/>
            </w:r>
            <w:r w:rsidR="00E73844">
              <w:rPr>
                <w:noProof/>
                <w:webHidden/>
              </w:rPr>
              <w:fldChar w:fldCharType="begin"/>
            </w:r>
            <w:r w:rsidR="00E73844">
              <w:rPr>
                <w:noProof/>
                <w:webHidden/>
              </w:rPr>
              <w:instrText xml:space="preserve"> PAGEREF _Toc209720749 \h </w:instrText>
            </w:r>
            <w:r w:rsidR="00E73844">
              <w:rPr>
                <w:noProof/>
                <w:webHidden/>
              </w:rPr>
            </w:r>
            <w:r w:rsidR="00E73844">
              <w:rPr>
                <w:noProof/>
                <w:webHidden/>
              </w:rPr>
              <w:fldChar w:fldCharType="separate"/>
            </w:r>
            <w:r w:rsidR="0045160D">
              <w:rPr>
                <w:noProof/>
                <w:webHidden/>
              </w:rPr>
              <w:t>12</w:t>
            </w:r>
            <w:r w:rsidR="00E73844">
              <w:rPr>
                <w:noProof/>
                <w:webHidden/>
              </w:rPr>
              <w:fldChar w:fldCharType="end"/>
            </w:r>
          </w:hyperlink>
        </w:p>
        <w:p w14:paraId="6C7722C1" w14:textId="6F6F09F2" w:rsidR="00E73844" w:rsidRDefault="00000000">
          <w:pPr>
            <w:pStyle w:val="TOC2"/>
            <w:tabs>
              <w:tab w:val="right" w:leader="dot" w:pos="8630"/>
            </w:tabs>
            <w:rPr>
              <w:rFonts w:asciiTheme="minorHAnsi" w:eastAsiaTheme="minorEastAsia" w:hAnsiTheme="minorHAnsi" w:cstheme="minorBidi"/>
              <w:noProof/>
              <w:kern w:val="2"/>
              <w:sz w:val="24"/>
              <w:szCs w:val="24"/>
              <w:lang w:val="en-CA"/>
              <w14:ligatures w14:val="standardContextual"/>
            </w:rPr>
          </w:pPr>
          <w:hyperlink w:anchor="_Toc209720750" w:history="1">
            <w:r w:rsidR="00E73844" w:rsidRPr="008E60A8">
              <w:rPr>
                <w:rStyle w:val="Hyperlink"/>
                <w:rFonts w:eastAsiaTheme="majorEastAsia" w:cstheme="majorBidi"/>
                <w:bCs/>
                <w:noProof/>
              </w:rPr>
              <w:t>6.1 Risks &amp; Assumptions:</w:t>
            </w:r>
            <w:r w:rsidR="00E73844">
              <w:rPr>
                <w:noProof/>
                <w:webHidden/>
              </w:rPr>
              <w:tab/>
            </w:r>
            <w:r w:rsidR="00E73844">
              <w:rPr>
                <w:noProof/>
                <w:webHidden/>
              </w:rPr>
              <w:fldChar w:fldCharType="begin"/>
            </w:r>
            <w:r w:rsidR="00E73844">
              <w:rPr>
                <w:noProof/>
                <w:webHidden/>
              </w:rPr>
              <w:instrText xml:space="preserve"> PAGEREF _Toc209720750 \h </w:instrText>
            </w:r>
            <w:r w:rsidR="00E73844">
              <w:rPr>
                <w:noProof/>
                <w:webHidden/>
              </w:rPr>
            </w:r>
            <w:r w:rsidR="00E73844">
              <w:rPr>
                <w:noProof/>
                <w:webHidden/>
              </w:rPr>
              <w:fldChar w:fldCharType="separate"/>
            </w:r>
            <w:r w:rsidR="0045160D">
              <w:rPr>
                <w:noProof/>
                <w:webHidden/>
              </w:rPr>
              <w:t>12</w:t>
            </w:r>
            <w:r w:rsidR="00E73844">
              <w:rPr>
                <w:noProof/>
                <w:webHidden/>
              </w:rPr>
              <w:fldChar w:fldCharType="end"/>
            </w:r>
          </w:hyperlink>
        </w:p>
        <w:p w14:paraId="04834E7C" w14:textId="317D3F47" w:rsidR="004729F7" w:rsidRPr="00634D38" w:rsidRDefault="004729F7">
          <w:r w:rsidRPr="00634D38">
            <w:rPr>
              <w:b/>
              <w:bCs/>
              <w:noProof/>
            </w:rPr>
            <w:fldChar w:fldCharType="end"/>
          </w:r>
        </w:p>
      </w:sdtContent>
    </w:sdt>
    <w:p w14:paraId="09D1E79C" w14:textId="77777777" w:rsidR="008E2D4A" w:rsidRPr="00634D38" w:rsidRDefault="00000000">
      <w:pPr>
        <w:pStyle w:val="Heading1"/>
        <w:rPr>
          <w:rFonts w:ascii="Cambria" w:eastAsia="Cambria" w:hAnsi="Cambria" w:cs="Cambria"/>
          <w:sz w:val="22"/>
          <w:szCs w:val="22"/>
        </w:rPr>
      </w:pPr>
      <w:bookmarkStart w:id="0" w:name="_Toc209720722"/>
      <w:r w:rsidRPr="00634D38">
        <w:rPr>
          <w:rFonts w:ascii="Cambria" w:eastAsia="Cambria" w:hAnsi="Cambria" w:cs="Cambria"/>
          <w:sz w:val="22"/>
          <w:szCs w:val="22"/>
        </w:rPr>
        <w:lastRenderedPageBreak/>
        <w:t>1. Project Details</w:t>
      </w:r>
      <w:bookmarkEnd w:id="0"/>
    </w:p>
    <w:p w14:paraId="54AF0EBB" w14:textId="5B92E021" w:rsidR="008E2D4A" w:rsidRPr="00634D38" w:rsidRDefault="00C13367">
      <w:pPr>
        <w:pStyle w:val="Heading2"/>
        <w:rPr>
          <w:rFonts w:ascii="Cambria" w:eastAsia="Cambria" w:hAnsi="Cambria" w:cs="Cambria"/>
          <w:sz w:val="22"/>
          <w:szCs w:val="22"/>
        </w:rPr>
      </w:pPr>
      <w:bookmarkStart w:id="1" w:name="_Toc209720723"/>
      <w:r w:rsidRPr="00634D38">
        <w:rPr>
          <w:rFonts w:ascii="Cambria" w:eastAsia="Cambria" w:hAnsi="Cambria" w:cs="Cambria"/>
          <w:sz w:val="22"/>
          <w:szCs w:val="22"/>
        </w:rPr>
        <w:t>1.1 Challenge Description</w:t>
      </w:r>
      <w:bookmarkEnd w:id="1"/>
      <w:r w:rsidRPr="00634D38">
        <w:rPr>
          <w:rFonts w:ascii="Cambria" w:eastAsia="Cambria" w:hAnsi="Cambria" w:cs="Cambria"/>
          <w:sz w:val="22"/>
          <w:szCs w:val="22"/>
        </w:rPr>
        <w:t xml:space="preserve"> </w:t>
      </w:r>
    </w:p>
    <w:p w14:paraId="5AD50B93" w14:textId="77777777" w:rsidR="008E2D4A" w:rsidRPr="00634D38" w:rsidRDefault="00000000" w:rsidP="00B7631C">
      <w:pPr>
        <w:spacing w:before="240" w:after="240"/>
        <w:jc w:val="both"/>
        <w:rPr>
          <w:highlight w:val="white"/>
        </w:rPr>
      </w:pPr>
      <w:r w:rsidRPr="00634D38">
        <w:rPr>
          <w:highlight w:val="white"/>
        </w:rPr>
        <w:t>The construction industry generates extensive volumes of information distributed across multiple platforms such as Procore, Autodesk Docs, Dropbox, and email systems. This fragmentation often results in project managers and coordinators spending significant time locating documents, preparing RFIs and submittals, and cross-checking specifications. The lack of centralized access to critical information contributes to miscommunication, rework, schedule delays, and increased project costs.</w:t>
      </w:r>
    </w:p>
    <w:p w14:paraId="3A29F8F8" w14:textId="77777777" w:rsidR="008E2D4A" w:rsidRPr="00634D38" w:rsidRDefault="00000000" w:rsidP="00B7631C">
      <w:pPr>
        <w:spacing w:before="240" w:after="240"/>
        <w:jc w:val="both"/>
        <w:rPr>
          <w:highlight w:val="white"/>
        </w:rPr>
      </w:pPr>
      <w:r w:rsidRPr="00634D38">
        <w:rPr>
          <w:highlight w:val="white"/>
        </w:rPr>
        <w:t>To address these challenges, our team is developing a centralized knowledge system designed specifically for construction projects. This solution will consolidate information from diverse sources, enabling users to query project data in natural language and receive precise, context-based answers supported by references to the original documents. Furthermore, the system will facilitate the drafting of RFIs and submittals and provide automated detection of discrepancies across drawings, specifications, and related materials. By reducing time spent on repetitive tasks and minimizing errors, the solution aims to improve efficiency, support timely decision-making, and enhance overall project delivery.</w:t>
      </w:r>
    </w:p>
    <w:p w14:paraId="77411184" w14:textId="054D54CF" w:rsidR="008E2D4A" w:rsidRPr="00634D38" w:rsidRDefault="00C13367">
      <w:pPr>
        <w:pStyle w:val="Heading2"/>
        <w:rPr>
          <w:rFonts w:ascii="Cambria" w:eastAsia="Cambria" w:hAnsi="Cambria" w:cs="Cambria"/>
          <w:sz w:val="22"/>
          <w:szCs w:val="22"/>
        </w:rPr>
      </w:pPr>
      <w:bookmarkStart w:id="2" w:name="_Toc209720724"/>
      <w:r w:rsidRPr="00634D38">
        <w:rPr>
          <w:rFonts w:ascii="Cambria" w:eastAsia="Cambria" w:hAnsi="Cambria" w:cs="Cambria"/>
          <w:sz w:val="22"/>
          <w:szCs w:val="22"/>
        </w:rPr>
        <w:t>1.2 User Journey</w:t>
      </w:r>
      <w:bookmarkEnd w:id="2"/>
    </w:p>
    <w:p w14:paraId="1649E37A" w14:textId="77777777" w:rsidR="008E2D4A" w:rsidRPr="00634D38" w:rsidRDefault="00000000">
      <w:r w:rsidRPr="00634D38">
        <w:rPr>
          <w:noProof/>
        </w:rPr>
        <w:drawing>
          <wp:inline distT="0" distB="0" distL="0" distR="0" wp14:anchorId="23F6DD5E" wp14:editId="509719BE">
            <wp:extent cx="2396787" cy="3915652"/>
            <wp:effectExtent l="38100" t="38100" r="38100" b="3810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396787" cy="3915652"/>
                    </a:xfrm>
                    <a:prstGeom prst="rect">
                      <a:avLst/>
                    </a:prstGeom>
                    <a:ln w="38100">
                      <a:solidFill>
                        <a:srgbClr val="000000"/>
                      </a:solidFill>
                      <a:prstDash val="solid"/>
                    </a:ln>
                  </pic:spPr>
                </pic:pic>
              </a:graphicData>
            </a:graphic>
          </wp:inline>
        </w:drawing>
      </w:r>
    </w:p>
    <w:p w14:paraId="2BA86FCD" w14:textId="77777777" w:rsidR="008E2D4A" w:rsidRPr="00634D38" w:rsidRDefault="00000000" w:rsidP="00B7631C">
      <w:pPr>
        <w:jc w:val="both"/>
      </w:pPr>
      <w:r w:rsidRPr="00634D38">
        <w:lastRenderedPageBreak/>
        <w:t>The user journey highlights how project stakeholders interact with the Construction Knowledge Engine to access and act on information efficiently.</w:t>
      </w:r>
    </w:p>
    <w:p w14:paraId="77D5D2F3" w14:textId="77777777" w:rsidR="008E2D4A" w:rsidRPr="00634D38" w:rsidRDefault="00000000" w:rsidP="00B7631C">
      <w:pPr>
        <w:numPr>
          <w:ilvl w:val="0"/>
          <w:numId w:val="15"/>
        </w:numPr>
        <w:jc w:val="both"/>
      </w:pPr>
      <w:r w:rsidRPr="00634D38">
        <w:rPr>
          <w:b/>
        </w:rPr>
        <w:t>User (Ask/Upload):</w:t>
      </w:r>
      <w:r w:rsidRPr="00634D38">
        <w:t xml:space="preserve"> Project managers, coordinators, or engineers begin by either asking a natural-language question or uploading project files. This provides the entry point for engaging with the system.</w:t>
      </w:r>
    </w:p>
    <w:p w14:paraId="610ABF6B" w14:textId="77777777" w:rsidR="008E2D4A" w:rsidRPr="00634D38" w:rsidRDefault="00000000" w:rsidP="00B7631C">
      <w:pPr>
        <w:numPr>
          <w:ilvl w:val="0"/>
          <w:numId w:val="15"/>
        </w:numPr>
        <w:jc w:val="both"/>
      </w:pPr>
      <w:r w:rsidRPr="00634D38">
        <w:rPr>
          <w:b/>
        </w:rPr>
        <w:t>Gather Data:</w:t>
      </w:r>
      <w:r w:rsidRPr="00634D38">
        <w:t xml:space="preserve"> The system consolidates information from multiple sources, including Procore, Autodesk Docs, email, and local file uploads. By unifying fragmented data into a single workspace, users avoid switching between platforms.</w:t>
      </w:r>
    </w:p>
    <w:p w14:paraId="745E518C" w14:textId="77777777" w:rsidR="008E2D4A" w:rsidRPr="00634D38" w:rsidRDefault="00000000" w:rsidP="00B7631C">
      <w:pPr>
        <w:numPr>
          <w:ilvl w:val="0"/>
          <w:numId w:val="15"/>
        </w:numPr>
        <w:jc w:val="both"/>
      </w:pPr>
      <w:r w:rsidRPr="00634D38">
        <w:rPr>
          <w:b/>
        </w:rPr>
        <w:t>Search &amp; Understand:</w:t>
      </w:r>
      <w:r w:rsidRPr="00634D38">
        <w:t xml:space="preserve"> Once the data is collected, the system quickly searches across documents and identifies relevant sections or potential conflicts. This eliminates the time-consuming task of manually digging through drawings and specifications.</w:t>
      </w:r>
    </w:p>
    <w:p w14:paraId="616B545B" w14:textId="77777777" w:rsidR="008E2D4A" w:rsidRPr="00634D38" w:rsidRDefault="00000000" w:rsidP="00B7631C">
      <w:pPr>
        <w:numPr>
          <w:ilvl w:val="0"/>
          <w:numId w:val="15"/>
        </w:numPr>
        <w:jc w:val="both"/>
      </w:pPr>
      <w:r w:rsidRPr="00634D38">
        <w:rPr>
          <w:b/>
        </w:rPr>
        <w:t>Generate Answer &amp; Draft:</w:t>
      </w:r>
      <w:r w:rsidRPr="00634D38">
        <w:t xml:space="preserve"> Users receive clear, contextual answers that are supported by citations to the source documents. At the same time, the system can generate RFI or submittal drafts automatically, reducing the effort required for documentation.</w:t>
      </w:r>
    </w:p>
    <w:p w14:paraId="6D90017F" w14:textId="77777777" w:rsidR="008E2D4A" w:rsidRPr="00634D38" w:rsidRDefault="00000000" w:rsidP="00B7631C">
      <w:pPr>
        <w:numPr>
          <w:ilvl w:val="0"/>
          <w:numId w:val="15"/>
        </w:numPr>
        <w:jc w:val="both"/>
      </w:pPr>
      <w:r w:rsidRPr="00634D38">
        <w:rPr>
          <w:b/>
        </w:rPr>
        <w:t>Share &amp; Act:</w:t>
      </w:r>
      <w:r w:rsidRPr="00634D38">
        <w:t xml:space="preserve"> The final step enables users to export responses or drafts into formats such as PDF or directly into Procore. This allows teams to act promptly on accurate information, reducing delays and supporting faster, better-informed project decisions.</w:t>
      </w:r>
    </w:p>
    <w:p w14:paraId="48964831" w14:textId="77777777" w:rsidR="008E2D4A" w:rsidRPr="00634D38" w:rsidRDefault="00000000" w:rsidP="00B7631C">
      <w:pPr>
        <w:jc w:val="both"/>
      </w:pPr>
      <w:r w:rsidRPr="00634D38">
        <w:t xml:space="preserve">This journey illustrates the end-to-end flow from </w:t>
      </w:r>
      <w:r w:rsidRPr="00634D38">
        <w:rPr>
          <w:b/>
        </w:rPr>
        <w:t>question to action</w:t>
      </w:r>
      <w:r w:rsidRPr="00634D38">
        <w:t>, demonstrating how the solution reduces wasted time, prevents miscommunication, and ensures decisions are supported by verifiable project data.</w:t>
      </w:r>
    </w:p>
    <w:p w14:paraId="485C5EBC" w14:textId="77777777" w:rsidR="008E2D4A" w:rsidRPr="00634D38" w:rsidRDefault="008E2D4A" w:rsidP="00C13367">
      <w:bookmarkStart w:id="3" w:name="_heading=h.78xghn4snfeq" w:colFirst="0" w:colLast="0"/>
      <w:bookmarkEnd w:id="3"/>
    </w:p>
    <w:p w14:paraId="1AAB3175" w14:textId="388AA866" w:rsidR="008E2D4A" w:rsidRPr="00634D38" w:rsidRDefault="00C13367">
      <w:pPr>
        <w:pStyle w:val="Heading2"/>
        <w:rPr>
          <w:rFonts w:ascii="Cambria" w:eastAsia="Cambria" w:hAnsi="Cambria" w:cs="Cambria"/>
          <w:sz w:val="22"/>
          <w:szCs w:val="22"/>
        </w:rPr>
      </w:pPr>
      <w:bookmarkStart w:id="4" w:name="_heading=h.drt5egukd7zs" w:colFirst="0" w:colLast="0"/>
      <w:bookmarkStart w:id="5" w:name="_Toc209720725"/>
      <w:bookmarkEnd w:id="4"/>
      <w:r w:rsidRPr="00634D38">
        <w:rPr>
          <w:rFonts w:ascii="Cambria" w:eastAsia="Cambria" w:hAnsi="Cambria" w:cs="Cambria"/>
          <w:sz w:val="22"/>
          <w:szCs w:val="22"/>
        </w:rPr>
        <w:lastRenderedPageBreak/>
        <w:t>1.3 Q&amp;A Prototype (Mock-up)</w:t>
      </w:r>
      <w:bookmarkEnd w:id="5"/>
    </w:p>
    <w:p w14:paraId="34952335" w14:textId="77777777" w:rsidR="008E2D4A" w:rsidRPr="00634D38" w:rsidRDefault="00000000">
      <w:r w:rsidRPr="00634D38">
        <w:rPr>
          <w:noProof/>
        </w:rPr>
        <w:drawing>
          <wp:inline distT="114300" distB="114300" distL="114300" distR="114300" wp14:anchorId="4FC36983" wp14:editId="16B3981D">
            <wp:extent cx="5486400" cy="30480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486400" cy="3048000"/>
                    </a:xfrm>
                    <a:prstGeom prst="rect">
                      <a:avLst/>
                    </a:prstGeom>
                    <a:ln/>
                  </pic:spPr>
                </pic:pic>
              </a:graphicData>
            </a:graphic>
          </wp:inline>
        </w:drawing>
      </w:r>
    </w:p>
    <w:p w14:paraId="0503AEAF" w14:textId="57E3738C" w:rsidR="008E2D4A" w:rsidRPr="00634D38" w:rsidRDefault="00C13367">
      <w:pPr>
        <w:pStyle w:val="Heading2"/>
        <w:rPr>
          <w:rFonts w:ascii="Cambria" w:eastAsia="Cambria" w:hAnsi="Cambria" w:cs="Cambria"/>
          <w:sz w:val="22"/>
          <w:szCs w:val="22"/>
        </w:rPr>
      </w:pPr>
      <w:bookmarkStart w:id="6" w:name="_Toc209720726"/>
      <w:r w:rsidRPr="00634D38">
        <w:rPr>
          <w:rFonts w:ascii="Cambria" w:eastAsia="Cambria" w:hAnsi="Cambria" w:cs="Cambria"/>
          <w:sz w:val="22"/>
          <w:szCs w:val="22"/>
        </w:rPr>
        <w:t>1.4 Solution Approach – Architecture &amp; Design</w:t>
      </w:r>
      <w:bookmarkEnd w:id="6"/>
      <w:r w:rsidRPr="00634D38">
        <w:rPr>
          <w:rFonts w:ascii="Cambria" w:eastAsia="Cambria" w:hAnsi="Cambria" w:cs="Cambria"/>
          <w:sz w:val="22"/>
          <w:szCs w:val="22"/>
        </w:rPr>
        <w:t xml:space="preserve"> </w:t>
      </w:r>
    </w:p>
    <w:p w14:paraId="79512778" w14:textId="77777777" w:rsidR="008E2D4A" w:rsidRPr="00634D38" w:rsidRDefault="00000000">
      <w:pPr>
        <w:rPr>
          <w:b/>
          <w:bCs/>
        </w:rPr>
      </w:pPr>
      <w:r w:rsidRPr="00634D38">
        <w:rPr>
          <w:b/>
          <w:bCs/>
        </w:rPr>
        <w:t>Solution Architecture Diagram</w:t>
      </w:r>
    </w:p>
    <w:p w14:paraId="396413C4" w14:textId="77777777" w:rsidR="008E2D4A" w:rsidRPr="00634D38" w:rsidRDefault="00000000">
      <w:r w:rsidRPr="00634D38">
        <w:rPr>
          <w:noProof/>
        </w:rPr>
        <w:drawing>
          <wp:inline distT="114300" distB="114300" distL="114300" distR="114300" wp14:anchorId="02DF5BFE" wp14:editId="07DFBDF8">
            <wp:extent cx="5486400" cy="4076700"/>
            <wp:effectExtent l="76200" t="76200" r="133350" b="13335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486400" cy="4076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A756EB0" w14:textId="77777777" w:rsidR="008E2D4A" w:rsidRPr="00634D38" w:rsidRDefault="00000000" w:rsidP="00C13367">
      <w:pPr>
        <w:spacing w:after="0"/>
      </w:pPr>
      <w:bookmarkStart w:id="7" w:name="_heading=h.jay0tqkg3ad0" w:colFirst="0" w:colLast="0"/>
      <w:bookmarkEnd w:id="7"/>
      <w:r w:rsidRPr="00634D38">
        <w:lastRenderedPageBreak/>
        <w:t>ProjexGPT is a “construction brain” that unifies project knowledge across Procore and Autodesk Docs to:</w:t>
      </w:r>
    </w:p>
    <w:p w14:paraId="36D8EE87" w14:textId="77777777" w:rsidR="00C13367" w:rsidRPr="00634D38" w:rsidRDefault="00000000" w:rsidP="00C13367">
      <w:pPr>
        <w:numPr>
          <w:ilvl w:val="0"/>
          <w:numId w:val="20"/>
        </w:numPr>
        <w:spacing w:after="0"/>
      </w:pPr>
      <w:r w:rsidRPr="00634D38">
        <w:t xml:space="preserve">answer questions with citations, </w:t>
      </w:r>
    </w:p>
    <w:p w14:paraId="1554B2E8" w14:textId="77777777" w:rsidR="00C13367" w:rsidRPr="00634D38" w:rsidRDefault="00000000" w:rsidP="00C13367">
      <w:pPr>
        <w:numPr>
          <w:ilvl w:val="0"/>
          <w:numId w:val="20"/>
        </w:numPr>
        <w:spacing w:after="0"/>
      </w:pPr>
      <w:r w:rsidRPr="00634D38">
        <w:t xml:space="preserve">draft RFIs/submittals with spec references, and </w:t>
      </w:r>
    </w:p>
    <w:p w14:paraId="678299BE" w14:textId="77777777" w:rsidR="00C13367" w:rsidRPr="00634D38" w:rsidRDefault="00000000" w:rsidP="00C13367">
      <w:pPr>
        <w:numPr>
          <w:ilvl w:val="0"/>
          <w:numId w:val="20"/>
        </w:numPr>
        <w:spacing w:after="0"/>
      </w:pPr>
      <w:r w:rsidRPr="00634D38">
        <w:t>surface discrepancies across documents.</w:t>
      </w:r>
    </w:p>
    <w:p w14:paraId="662433F8" w14:textId="29B38859" w:rsidR="008E2D4A" w:rsidRPr="00634D38" w:rsidRDefault="00000000" w:rsidP="00C13367">
      <w:pPr>
        <w:spacing w:after="0"/>
        <w:ind w:left="360"/>
      </w:pPr>
      <w:r w:rsidRPr="00634D38">
        <w:t xml:space="preserve"> The architecture follows a layered design for clarity, testability, and incremental delivery.</w:t>
      </w:r>
      <w:r w:rsidRPr="00634D38">
        <w:br/>
      </w:r>
    </w:p>
    <w:p w14:paraId="676424FF" w14:textId="77777777" w:rsidR="008E2D4A" w:rsidRPr="00634D38" w:rsidRDefault="00000000" w:rsidP="00C13367">
      <w:pPr>
        <w:pStyle w:val="Heading3"/>
        <w:keepNext w:val="0"/>
        <w:keepLines w:val="0"/>
        <w:spacing w:before="0"/>
        <w:rPr>
          <w:rFonts w:ascii="Cambria" w:eastAsia="Cambria" w:hAnsi="Cambria" w:cs="Cambria"/>
          <w:color w:val="000000"/>
        </w:rPr>
      </w:pPr>
      <w:bookmarkStart w:id="8" w:name="_heading=h.5rhkr69p9ja7" w:colFirst="0" w:colLast="0"/>
      <w:bookmarkStart w:id="9" w:name="_heading=h.l8egb3droeee" w:colFirst="0" w:colLast="0"/>
      <w:bookmarkStart w:id="10" w:name="_Toc209720727"/>
      <w:bookmarkEnd w:id="8"/>
      <w:bookmarkEnd w:id="9"/>
      <w:r w:rsidRPr="00634D38">
        <w:rPr>
          <w:rFonts w:ascii="Cambria" w:eastAsia="Cambria" w:hAnsi="Cambria" w:cs="Cambria"/>
          <w:color w:val="000000"/>
        </w:rPr>
        <w:t>A. User Interface Layer</w:t>
      </w:r>
      <w:bookmarkEnd w:id="10"/>
    </w:p>
    <w:p w14:paraId="07EC2DD8" w14:textId="5677EB12" w:rsidR="008E2D4A" w:rsidRPr="00634D38" w:rsidRDefault="00000000" w:rsidP="00C13367">
      <w:pPr>
        <w:numPr>
          <w:ilvl w:val="0"/>
          <w:numId w:val="21"/>
        </w:numPr>
        <w:spacing w:after="0"/>
      </w:pPr>
      <w:r w:rsidRPr="00634D38">
        <w:t xml:space="preserve">Web app for three core views: </w:t>
      </w:r>
      <w:r w:rsidRPr="00634D38">
        <w:rPr>
          <w:b/>
        </w:rPr>
        <w:t>Q&amp;A</w:t>
      </w:r>
      <w:r w:rsidRPr="00634D38">
        <w:t xml:space="preserve">, </w:t>
      </w:r>
      <w:r w:rsidRPr="00634D38">
        <w:rPr>
          <w:b/>
        </w:rPr>
        <w:t>RFI/Submittal drafting</w:t>
      </w:r>
      <w:r w:rsidRPr="00634D38">
        <w:t xml:space="preserve">, </w:t>
      </w:r>
      <w:r w:rsidRPr="00634D38">
        <w:rPr>
          <w:b/>
        </w:rPr>
        <w:t>Discrepancy review</w:t>
      </w:r>
      <w:r w:rsidRPr="00634D38">
        <w:t>.</w:t>
      </w:r>
    </w:p>
    <w:p w14:paraId="0AA77DD4" w14:textId="5181FDA9" w:rsidR="008E2D4A" w:rsidRPr="00634D38" w:rsidRDefault="00000000" w:rsidP="00C13367">
      <w:pPr>
        <w:numPr>
          <w:ilvl w:val="0"/>
          <w:numId w:val="21"/>
        </w:numPr>
        <w:spacing w:after="0"/>
      </w:pPr>
      <w:r w:rsidRPr="00634D38">
        <w:t>Shows cited passages, side-by-side comparisons, and export actions (PDF/Docx).</w:t>
      </w:r>
    </w:p>
    <w:p w14:paraId="5692F6FF" w14:textId="77777777" w:rsidR="008E2D4A" w:rsidRPr="00634D38" w:rsidRDefault="00000000" w:rsidP="00C13367">
      <w:pPr>
        <w:numPr>
          <w:ilvl w:val="0"/>
          <w:numId w:val="21"/>
        </w:numPr>
        <w:spacing w:after="0"/>
      </w:pPr>
      <w:r w:rsidRPr="00634D38">
        <w:t xml:space="preserve">Captures </w:t>
      </w:r>
      <w:r w:rsidRPr="00634D38">
        <w:rPr>
          <w:b/>
        </w:rPr>
        <w:t>review &amp; feedback</w:t>
      </w:r>
      <w:r w:rsidRPr="00634D38">
        <w:t xml:space="preserve"> (accept/edit/flag) and sends it to the app layer.</w:t>
      </w:r>
      <w:r w:rsidRPr="00634D38">
        <w:br/>
      </w:r>
    </w:p>
    <w:p w14:paraId="5F1A6B54" w14:textId="77777777" w:rsidR="008E2D4A" w:rsidRPr="00634D38" w:rsidRDefault="00000000" w:rsidP="00C13367">
      <w:pPr>
        <w:pStyle w:val="Heading3"/>
        <w:keepNext w:val="0"/>
        <w:keepLines w:val="0"/>
        <w:spacing w:before="0"/>
        <w:rPr>
          <w:rFonts w:ascii="Cambria" w:eastAsia="Cambria" w:hAnsi="Cambria" w:cs="Cambria"/>
          <w:color w:val="000000"/>
        </w:rPr>
      </w:pPr>
      <w:bookmarkStart w:id="11" w:name="_heading=h.ho4tlnn9gs52" w:colFirst="0" w:colLast="0"/>
      <w:bookmarkStart w:id="12" w:name="_Toc209720728"/>
      <w:bookmarkEnd w:id="11"/>
      <w:r w:rsidRPr="00634D38">
        <w:rPr>
          <w:rFonts w:ascii="Cambria" w:eastAsia="Cambria" w:hAnsi="Cambria" w:cs="Cambria"/>
          <w:color w:val="000000"/>
        </w:rPr>
        <w:t>B. Application Layer</w:t>
      </w:r>
      <w:bookmarkEnd w:id="12"/>
    </w:p>
    <w:p w14:paraId="1394556D" w14:textId="14B005C4" w:rsidR="008E2D4A" w:rsidRPr="00634D38" w:rsidRDefault="00000000" w:rsidP="00C13367">
      <w:pPr>
        <w:numPr>
          <w:ilvl w:val="0"/>
          <w:numId w:val="21"/>
        </w:numPr>
        <w:spacing w:after="0"/>
      </w:pPr>
      <w:r w:rsidRPr="00634D38">
        <w:t>FastAPI service that handles routing, authentication/authorization, and orchestration.</w:t>
      </w:r>
    </w:p>
    <w:p w14:paraId="3C9DFD41" w14:textId="3FD9DE36" w:rsidR="008E2D4A" w:rsidRPr="00634D38" w:rsidRDefault="00000000" w:rsidP="00C13367">
      <w:pPr>
        <w:numPr>
          <w:ilvl w:val="0"/>
          <w:numId w:val="21"/>
        </w:numPr>
        <w:spacing w:after="0"/>
      </w:pPr>
      <w:r w:rsidRPr="00634D38">
        <w:t>Exposes REST endpoints for ingestion, search, answer, draft, discrepancy, export.</w:t>
      </w:r>
    </w:p>
    <w:p w14:paraId="14098B78" w14:textId="77777777" w:rsidR="008E2D4A" w:rsidRPr="00634D38" w:rsidRDefault="00000000" w:rsidP="00C13367">
      <w:pPr>
        <w:numPr>
          <w:ilvl w:val="0"/>
          <w:numId w:val="21"/>
        </w:numPr>
        <w:spacing w:after="0"/>
      </w:pPr>
      <w:r w:rsidRPr="00634D38">
        <w:t>Applies policies (rate limits, retries), validates payloads, and logs events.</w:t>
      </w:r>
      <w:r w:rsidRPr="00634D38">
        <w:br/>
      </w:r>
    </w:p>
    <w:p w14:paraId="4D3840CD" w14:textId="77777777" w:rsidR="008E2D4A" w:rsidRPr="00634D38" w:rsidRDefault="00000000" w:rsidP="00C13367">
      <w:pPr>
        <w:numPr>
          <w:ilvl w:val="0"/>
          <w:numId w:val="21"/>
        </w:numPr>
        <w:spacing w:after="0"/>
      </w:pPr>
      <w:r w:rsidRPr="00634D38">
        <w:t>Coordinates calls to the RAG Engine, Drafting/Discrepancy modules, and persistence.</w:t>
      </w:r>
      <w:r w:rsidRPr="00634D38">
        <w:br/>
      </w:r>
    </w:p>
    <w:p w14:paraId="021AD9E2" w14:textId="77777777" w:rsidR="008E2D4A" w:rsidRPr="00634D38" w:rsidRDefault="00000000" w:rsidP="00C13367">
      <w:pPr>
        <w:pStyle w:val="Heading3"/>
        <w:keepNext w:val="0"/>
        <w:keepLines w:val="0"/>
        <w:spacing w:before="0"/>
        <w:rPr>
          <w:rFonts w:ascii="Cambria" w:eastAsia="Cambria" w:hAnsi="Cambria" w:cs="Cambria"/>
          <w:color w:val="000000"/>
        </w:rPr>
      </w:pPr>
      <w:bookmarkStart w:id="13" w:name="_heading=h.b5o5geldcric" w:colFirst="0" w:colLast="0"/>
      <w:bookmarkStart w:id="14" w:name="_Toc209720729"/>
      <w:bookmarkEnd w:id="13"/>
      <w:r w:rsidRPr="00634D38">
        <w:rPr>
          <w:rFonts w:ascii="Cambria" w:eastAsia="Cambria" w:hAnsi="Cambria" w:cs="Cambria"/>
          <w:color w:val="000000"/>
        </w:rPr>
        <w:t>C. Functional Modules</w:t>
      </w:r>
      <w:bookmarkEnd w:id="14"/>
    </w:p>
    <w:p w14:paraId="5B256BAC" w14:textId="242E8553" w:rsidR="008E2D4A" w:rsidRPr="00634D38" w:rsidRDefault="00000000" w:rsidP="00C13367">
      <w:pPr>
        <w:numPr>
          <w:ilvl w:val="0"/>
          <w:numId w:val="22"/>
        </w:numPr>
        <w:spacing w:after="0"/>
      </w:pPr>
      <w:r w:rsidRPr="00634D38">
        <w:rPr>
          <w:b/>
        </w:rPr>
        <w:t>RAG Engine</w:t>
      </w:r>
      <w:r w:rsidRPr="00634D38">
        <w:t>: ingestion + retrieval + generation.</w:t>
      </w:r>
    </w:p>
    <w:p w14:paraId="45A084A5" w14:textId="27BD9479" w:rsidR="008E2D4A" w:rsidRPr="00634D38" w:rsidRDefault="00000000" w:rsidP="00C13367">
      <w:pPr>
        <w:numPr>
          <w:ilvl w:val="1"/>
          <w:numId w:val="22"/>
        </w:numPr>
        <w:spacing w:after="0"/>
      </w:pPr>
      <w:r w:rsidRPr="00634D38">
        <w:t xml:space="preserve">Embedding and indexing of chunks into a </w:t>
      </w:r>
      <w:r w:rsidRPr="00634D38">
        <w:rPr>
          <w:b/>
        </w:rPr>
        <w:t>Vector DB</w:t>
      </w:r>
      <w:r w:rsidRPr="00634D38">
        <w:t xml:space="preserve"> (e.g., Pinecone/FAISS).</w:t>
      </w:r>
    </w:p>
    <w:p w14:paraId="3A0D92A5" w14:textId="77777777" w:rsidR="008E2D4A" w:rsidRPr="00634D38" w:rsidRDefault="00000000" w:rsidP="00C13367">
      <w:pPr>
        <w:numPr>
          <w:ilvl w:val="1"/>
          <w:numId w:val="22"/>
        </w:numPr>
        <w:spacing w:after="0"/>
      </w:pPr>
      <w:r w:rsidRPr="00634D38">
        <w:t>Retrieval (top-k, re-ranking) + prompt assembly with guardrails.</w:t>
      </w:r>
      <w:r w:rsidRPr="00634D38">
        <w:br/>
      </w:r>
    </w:p>
    <w:p w14:paraId="35BFA294" w14:textId="2EF5BF33" w:rsidR="008E2D4A" w:rsidRPr="00634D38" w:rsidRDefault="00000000" w:rsidP="00C13367">
      <w:pPr>
        <w:numPr>
          <w:ilvl w:val="0"/>
          <w:numId w:val="23"/>
        </w:numPr>
        <w:spacing w:after="0"/>
      </w:pPr>
      <w:r w:rsidRPr="00634D38">
        <w:rPr>
          <w:b/>
        </w:rPr>
        <w:t>Q&amp;A &amp; Drafting Output</w:t>
      </w:r>
      <w:r w:rsidRPr="00634D38">
        <w:t>:</w:t>
      </w:r>
    </w:p>
    <w:p w14:paraId="13CCCB0E" w14:textId="24B4C7D1" w:rsidR="008E2D4A" w:rsidRPr="00634D38" w:rsidRDefault="00000000" w:rsidP="00C13367">
      <w:pPr>
        <w:numPr>
          <w:ilvl w:val="1"/>
          <w:numId w:val="23"/>
        </w:numPr>
        <w:spacing w:after="0"/>
      </w:pPr>
      <w:r w:rsidRPr="00634D38">
        <w:t xml:space="preserve">Q&amp;A returns </w:t>
      </w:r>
      <w:r w:rsidRPr="00634D38">
        <w:rPr>
          <w:b/>
        </w:rPr>
        <w:t>cited answers</w:t>
      </w:r>
      <w:r w:rsidRPr="00634D38">
        <w:t xml:space="preserve"> (doc ID, page/section).</w:t>
      </w:r>
    </w:p>
    <w:p w14:paraId="32968FE9" w14:textId="466270EC" w:rsidR="008E2D4A" w:rsidRPr="00634D38" w:rsidRDefault="00000000" w:rsidP="00C13367">
      <w:pPr>
        <w:numPr>
          <w:ilvl w:val="1"/>
          <w:numId w:val="23"/>
        </w:numPr>
        <w:spacing w:after="0"/>
      </w:pPr>
      <w:r w:rsidRPr="00634D38">
        <w:t xml:space="preserve">RFI/Submittal </w:t>
      </w:r>
      <w:r w:rsidRPr="00634D38">
        <w:rPr>
          <w:b/>
        </w:rPr>
        <w:t>draft builder</w:t>
      </w:r>
      <w:r w:rsidRPr="00634D38">
        <w:t xml:space="preserve"> inserts spec citations, attachments list, and action items.</w:t>
      </w:r>
    </w:p>
    <w:p w14:paraId="551B9D7C" w14:textId="77777777" w:rsidR="008E2D4A" w:rsidRPr="00634D38" w:rsidRDefault="00000000" w:rsidP="00C13367">
      <w:pPr>
        <w:numPr>
          <w:ilvl w:val="1"/>
          <w:numId w:val="23"/>
        </w:numPr>
        <w:spacing w:after="0"/>
      </w:pPr>
      <w:r w:rsidRPr="00634D38">
        <w:rPr>
          <w:b/>
        </w:rPr>
        <w:t>Discrepancy report</w:t>
      </w:r>
      <w:r w:rsidRPr="00634D38">
        <w:t xml:space="preserve"> compares values across specs/drawings/submittals and formats a reviewable diff.</w:t>
      </w:r>
      <w:r w:rsidRPr="00634D38">
        <w:br/>
      </w:r>
    </w:p>
    <w:p w14:paraId="1F756E99" w14:textId="77777777" w:rsidR="008E2D4A" w:rsidRPr="00634D38" w:rsidRDefault="00000000" w:rsidP="00C13367">
      <w:pPr>
        <w:pStyle w:val="Heading3"/>
        <w:keepNext w:val="0"/>
        <w:keepLines w:val="0"/>
        <w:spacing w:before="0"/>
        <w:rPr>
          <w:rFonts w:ascii="Cambria" w:eastAsia="Cambria" w:hAnsi="Cambria" w:cs="Cambria"/>
          <w:color w:val="000000"/>
        </w:rPr>
      </w:pPr>
      <w:bookmarkStart w:id="15" w:name="_heading=h.ur1yftlcc3xk" w:colFirst="0" w:colLast="0"/>
      <w:bookmarkStart w:id="16" w:name="_Toc209720730"/>
      <w:bookmarkEnd w:id="15"/>
      <w:r w:rsidRPr="00634D38">
        <w:rPr>
          <w:rFonts w:ascii="Cambria" w:eastAsia="Cambria" w:hAnsi="Cambria" w:cs="Cambria"/>
          <w:color w:val="000000"/>
        </w:rPr>
        <w:t>D. Data Storage Layer</w:t>
      </w:r>
      <w:bookmarkEnd w:id="16"/>
    </w:p>
    <w:p w14:paraId="7720A12C" w14:textId="4992D8F6" w:rsidR="008E2D4A" w:rsidRPr="00634D38" w:rsidRDefault="00000000" w:rsidP="00C13367">
      <w:pPr>
        <w:numPr>
          <w:ilvl w:val="0"/>
          <w:numId w:val="24"/>
        </w:numPr>
        <w:spacing w:after="0"/>
      </w:pPr>
      <w:r w:rsidRPr="00634D38">
        <w:rPr>
          <w:b/>
        </w:rPr>
        <w:t>Document registry &amp; metadata</w:t>
      </w:r>
      <w:r w:rsidRPr="00634D38">
        <w:t xml:space="preserve"> (MySQL): project, file URI, version, source system, chunk map, checksum.</w:t>
      </w:r>
    </w:p>
    <w:p w14:paraId="39D3FAAA" w14:textId="219A3D4B" w:rsidR="008E2D4A" w:rsidRPr="00634D38" w:rsidRDefault="00000000" w:rsidP="00C13367">
      <w:pPr>
        <w:numPr>
          <w:ilvl w:val="0"/>
          <w:numId w:val="24"/>
        </w:numPr>
        <w:spacing w:after="0"/>
      </w:pPr>
      <w:r w:rsidRPr="00634D38">
        <w:rPr>
          <w:b/>
        </w:rPr>
        <w:t>File storage</w:t>
      </w:r>
      <w:r w:rsidRPr="00634D38">
        <w:t>: local FS/S3 for original files and OCR text.</w:t>
      </w:r>
    </w:p>
    <w:p w14:paraId="144411F8" w14:textId="352E3D9D" w:rsidR="008E2D4A" w:rsidRPr="00634D38" w:rsidRDefault="00000000" w:rsidP="00C13367">
      <w:pPr>
        <w:numPr>
          <w:ilvl w:val="0"/>
          <w:numId w:val="24"/>
        </w:numPr>
        <w:spacing w:after="0"/>
      </w:pPr>
      <w:r w:rsidRPr="00634D38">
        <w:rPr>
          <w:b/>
        </w:rPr>
        <w:t>Vector store</w:t>
      </w:r>
      <w:r w:rsidRPr="00634D38">
        <w:t>: embeddings index for semantic search.</w:t>
      </w:r>
    </w:p>
    <w:p w14:paraId="12721224" w14:textId="77777777" w:rsidR="008E2D4A" w:rsidRPr="00634D38" w:rsidRDefault="00000000" w:rsidP="00C13367">
      <w:pPr>
        <w:numPr>
          <w:ilvl w:val="0"/>
          <w:numId w:val="24"/>
        </w:numPr>
        <w:spacing w:after="0"/>
      </w:pPr>
      <w:r w:rsidRPr="00634D38">
        <w:t>Supports versioning, re-ingestion, and traceable citations.</w:t>
      </w:r>
      <w:r w:rsidRPr="00634D38">
        <w:br/>
      </w:r>
    </w:p>
    <w:p w14:paraId="3D2EA7A6" w14:textId="77777777" w:rsidR="008E2D4A" w:rsidRPr="00634D38" w:rsidRDefault="00000000" w:rsidP="00C13367">
      <w:pPr>
        <w:pStyle w:val="Heading3"/>
        <w:keepNext w:val="0"/>
        <w:keepLines w:val="0"/>
        <w:spacing w:before="0"/>
        <w:rPr>
          <w:rFonts w:ascii="Cambria" w:eastAsia="Cambria" w:hAnsi="Cambria" w:cs="Cambria"/>
          <w:color w:val="000000"/>
        </w:rPr>
      </w:pPr>
      <w:bookmarkStart w:id="17" w:name="_heading=h.vuy9crdlpk1t" w:colFirst="0" w:colLast="0"/>
      <w:bookmarkStart w:id="18" w:name="_Toc209720731"/>
      <w:bookmarkEnd w:id="17"/>
      <w:r w:rsidRPr="00634D38">
        <w:rPr>
          <w:rFonts w:ascii="Cambria" w:eastAsia="Cambria" w:hAnsi="Cambria" w:cs="Cambria"/>
          <w:color w:val="000000"/>
        </w:rPr>
        <w:t>E. API Integration</w:t>
      </w:r>
      <w:bookmarkEnd w:id="18"/>
    </w:p>
    <w:p w14:paraId="41E26A77" w14:textId="49FE81EE" w:rsidR="008E2D4A" w:rsidRPr="00634D38" w:rsidRDefault="00000000" w:rsidP="00C13367">
      <w:pPr>
        <w:numPr>
          <w:ilvl w:val="0"/>
          <w:numId w:val="25"/>
        </w:numPr>
        <w:spacing w:after="0"/>
      </w:pPr>
      <w:r w:rsidRPr="00634D38">
        <w:t xml:space="preserve">Connectors to </w:t>
      </w:r>
      <w:r w:rsidRPr="00634D38">
        <w:rPr>
          <w:b/>
        </w:rPr>
        <w:t>Autodesk Docs</w:t>
      </w:r>
      <w:r w:rsidRPr="00634D38">
        <w:t xml:space="preserve"> and </w:t>
      </w:r>
      <w:r w:rsidRPr="00634D38">
        <w:rPr>
          <w:b/>
        </w:rPr>
        <w:t>Procore</w:t>
      </w:r>
      <w:r w:rsidRPr="00634D38">
        <w:t xml:space="preserve"> for documents, RFIs, submittals.</w:t>
      </w:r>
    </w:p>
    <w:p w14:paraId="261B24EF" w14:textId="43CB75C1" w:rsidR="008E2D4A" w:rsidRPr="00634D38" w:rsidRDefault="00000000" w:rsidP="00C13367">
      <w:pPr>
        <w:numPr>
          <w:ilvl w:val="0"/>
          <w:numId w:val="25"/>
        </w:numPr>
        <w:spacing w:after="0"/>
      </w:pPr>
      <w:r w:rsidRPr="00634D38">
        <w:lastRenderedPageBreak/>
        <w:t xml:space="preserve">Pulls files and metadata, handles pagination and </w:t>
      </w:r>
      <w:r w:rsidRPr="00634D38">
        <w:rPr>
          <w:b/>
        </w:rPr>
        <w:t>rate limits</w:t>
      </w:r>
      <w:r w:rsidRPr="00634D38">
        <w:t>.</w:t>
      </w:r>
    </w:p>
    <w:p w14:paraId="7A64A629" w14:textId="77777777" w:rsidR="008E2D4A" w:rsidRPr="00634D38" w:rsidRDefault="00000000" w:rsidP="00C13367">
      <w:pPr>
        <w:numPr>
          <w:ilvl w:val="0"/>
          <w:numId w:val="25"/>
        </w:numPr>
        <w:spacing w:after="0"/>
      </w:pPr>
      <w:r w:rsidRPr="00634D38">
        <w:t>Normalizes into the document registry for consistent downstream use.</w:t>
      </w:r>
      <w:r w:rsidRPr="00634D38">
        <w:br/>
      </w:r>
    </w:p>
    <w:p w14:paraId="02475BB9" w14:textId="77777777" w:rsidR="008E2D4A" w:rsidRPr="00634D38" w:rsidRDefault="00000000" w:rsidP="00C13367">
      <w:pPr>
        <w:pStyle w:val="Heading3"/>
        <w:keepNext w:val="0"/>
        <w:keepLines w:val="0"/>
        <w:spacing w:before="0"/>
        <w:rPr>
          <w:rFonts w:ascii="Cambria" w:eastAsia="Cambria" w:hAnsi="Cambria" w:cs="Cambria"/>
          <w:color w:val="000000"/>
        </w:rPr>
      </w:pPr>
      <w:bookmarkStart w:id="19" w:name="_heading=h.sp1gadu1v98r" w:colFirst="0" w:colLast="0"/>
      <w:bookmarkStart w:id="20" w:name="_Toc209720732"/>
      <w:bookmarkEnd w:id="19"/>
      <w:r w:rsidRPr="00634D38">
        <w:rPr>
          <w:rFonts w:ascii="Cambria" w:eastAsia="Cambria" w:hAnsi="Cambria" w:cs="Cambria"/>
          <w:color w:val="000000"/>
        </w:rPr>
        <w:t>F. Review &amp; Feedback</w:t>
      </w:r>
      <w:bookmarkEnd w:id="20"/>
    </w:p>
    <w:p w14:paraId="0696802F" w14:textId="67302509" w:rsidR="008E2D4A" w:rsidRPr="00634D38" w:rsidRDefault="00000000" w:rsidP="00C13367">
      <w:pPr>
        <w:numPr>
          <w:ilvl w:val="0"/>
          <w:numId w:val="26"/>
        </w:numPr>
        <w:spacing w:after="0"/>
      </w:pPr>
      <w:r w:rsidRPr="00634D38">
        <w:t xml:space="preserve">User edits/accept/flags </w:t>
      </w:r>
      <w:r w:rsidR="00C13367" w:rsidRPr="00634D38">
        <w:t>persisted</w:t>
      </w:r>
      <w:r w:rsidRPr="00634D38">
        <w:t>.</w:t>
      </w:r>
    </w:p>
    <w:p w14:paraId="6C1FF730" w14:textId="3CFFBA5B" w:rsidR="008E2D4A" w:rsidRPr="005A5AD6" w:rsidRDefault="00000000" w:rsidP="005A5AD6">
      <w:pPr>
        <w:numPr>
          <w:ilvl w:val="0"/>
          <w:numId w:val="26"/>
        </w:numPr>
        <w:spacing w:after="0"/>
      </w:pPr>
      <w:r w:rsidRPr="00634D38">
        <w:t>Signals feed evaluation dashboards and can be used to re-rank content or blacklist noisy sources.</w:t>
      </w:r>
      <w:bookmarkStart w:id="21" w:name="_heading=h.t65lvdbcw29r" w:colFirst="0" w:colLast="0"/>
      <w:bookmarkEnd w:id="21"/>
    </w:p>
    <w:p w14:paraId="215AE00E" w14:textId="77777777" w:rsidR="008E2D4A" w:rsidRPr="00634D38" w:rsidRDefault="00000000">
      <w:pPr>
        <w:pStyle w:val="Heading3"/>
        <w:keepNext w:val="0"/>
        <w:keepLines w:val="0"/>
        <w:spacing w:before="280" w:after="80"/>
        <w:rPr>
          <w:rFonts w:ascii="Cambria" w:eastAsia="Cambria" w:hAnsi="Cambria" w:cs="Cambria"/>
          <w:color w:val="000000"/>
        </w:rPr>
      </w:pPr>
      <w:bookmarkStart w:id="22" w:name="_heading=h.b5cy29wuezkd" w:colFirst="0" w:colLast="0"/>
      <w:bookmarkStart w:id="23" w:name="_Toc209720733"/>
      <w:bookmarkEnd w:id="22"/>
      <w:r w:rsidRPr="00634D38">
        <w:rPr>
          <w:rFonts w:ascii="Cambria" w:eastAsia="Cambria" w:hAnsi="Cambria" w:cs="Cambria"/>
          <w:color w:val="000000"/>
        </w:rPr>
        <w:t>Trade-offs Considered</w:t>
      </w:r>
      <w:bookmarkEnd w:id="23"/>
    </w:p>
    <w:p w14:paraId="3652370D" w14:textId="77777777" w:rsidR="008E2D4A" w:rsidRPr="00634D38" w:rsidRDefault="00000000">
      <w:pPr>
        <w:numPr>
          <w:ilvl w:val="0"/>
          <w:numId w:val="11"/>
        </w:numPr>
        <w:spacing w:before="240" w:after="0"/>
      </w:pPr>
      <w:r w:rsidRPr="00634D38">
        <w:rPr>
          <w:b/>
        </w:rPr>
        <w:t>LLM Choice:</w:t>
      </w:r>
      <w:r w:rsidRPr="00634D38">
        <w:t xml:space="preserve"> OpenAI was selected for its strong semantic capabilities and easy integration with retrieval pipelines. Alternatives like Llama 2 were explored but deprioritized due to added complexity in deployment and fine-tuning requirements.</w:t>
      </w:r>
      <w:r w:rsidRPr="00634D38">
        <w:br/>
      </w:r>
    </w:p>
    <w:p w14:paraId="0B16CFE2" w14:textId="77777777" w:rsidR="008E2D4A" w:rsidRPr="00634D38" w:rsidRDefault="00000000">
      <w:pPr>
        <w:numPr>
          <w:ilvl w:val="0"/>
          <w:numId w:val="11"/>
        </w:numPr>
        <w:spacing w:after="0"/>
      </w:pPr>
      <w:r w:rsidRPr="00634D38">
        <w:rPr>
          <w:b/>
        </w:rPr>
        <w:t>Deployment Strategy:</w:t>
      </w:r>
      <w:r w:rsidRPr="00634D38">
        <w:t xml:space="preserve"> A </w:t>
      </w:r>
      <w:r w:rsidRPr="00634D38">
        <w:rPr>
          <w:b/>
        </w:rPr>
        <w:t>Dockerized cloud deployment</w:t>
      </w:r>
      <w:r w:rsidRPr="00634D38">
        <w:t xml:space="preserve"> was chosen over local hosting. While this introduces initial complexity, it supports scalability, consistent environments, and easier collaboration across teams.</w:t>
      </w:r>
      <w:r w:rsidRPr="00634D38">
        <w:br/>
      </w:r>
    </w:p>
    <w:p w14:paraId="0531C2A2" w14:textId="77777777" w:rsidR="008E2D4A" w:rsidRPr="00634D38" w:rsidRDefault="00000000">
      <w:pPr>
        <w:numPr>
          <w:ilvl w:val="0"/>
          <w:numId w:val="11"/>
        </w:numPr>
        <w:spacing w:after="240"/>
      </w:pPr>
      <w:r w:rsidRPr="00634D38">
        <w:rPr>
          <w:b/>
        </w:rPr>
        <w:t>Storage Approach:</w:t>
      </w:r>
      <w:r w:rsidRPr="00634D38">
        <w:t xml:space="preserve"> Centralizing documents in </w:t>
      </w:r>
      <w:r w:rsidRPr="00634D38">
        <w:rPr>
          <w:b/>
        </w:rPr>
        <w:t>Blob Storage</w:t>
      </w:r>
      <w:r w:rsidRPr="00634D38">
        <w:t xml:space="preserve"> with metadata indexing was chosen instead of relying only on external APIs, trading higher upfront ingestion costs for faster and more reliable retrieval.</w:t>
      </w:r>
    </w:p>
    <w:p w14:paraId="610476CC" w14:textId="77777777" w:rsidR="008E2D4A" w:rsidRPr="00634D38" w:rsidRDefault="00000000">
      <w:pPr>
        <w:pStyle w:val="Heading3"/>
        <w:keepNext w:val="0"/>
        <w:keepLines w:val="0"/>
        <w:spacing w:before="280" w:after="80"/>
        <w:rPr>
          <w:rFonts w:ascii="Cambria" w:eastAsia="Cambria" w:hAnsi="Cambria" w:cs="Cambria"/>
          <w:color w:val="000000"/>
        </w:rPr>
      </w:pPr>
      <w:bookmarkStart w:id="24" w:name="_heading=h.omdpfpeibgi4" w:colFirst="0" w:colLast="0"/>
      <w:bookmarkStart w:id="25" w:name="_Toc209720734"/>
      <w:bookmarkEnd w:id="24"/>
      <w:r w:rsidRPr="00634D38">
        <w:rPr>
          <w:rFonts w:ascii="Cambria" w:eastAsia="Cambria" w:hAnsi="Cambria" w:cs="Cambria"/>
          <w:color w:val="000000"/>
        </w:rPr>
        <w:t>Alignment with Business Requirements</w:t>
      </w:r>
      <w:bookmarkEnd w:id="25"/>
    </w:p>
    <w:p w14:paraId="034E67EC" w14:textId="77777777" w:rsidR="008E2D4A" w:rsidRPr="00634D38" w:rsidRDefault="00000000">
      <w:pPr>
        <w:spacing w:before="240" w:after="240"/>
      </w:pPr>
      <w:r w:rsidRPr="00634D38">
        <w:t>This architecture directly supports the business goal of reducing time wasted searching for project data and drafting documents:</w:t>
      </w:r>
    </w:p>
    <w:p w14:paraId="71F58D37" w14:textId="77777777" w:rsidR="008E2D4A" w:rsidRPr="00634D38" w:rsidRDefault="00000000" w:rsidP="00BD7C8C">
      <w:pPr>
        <w:numPr>
          <w:ilvl w:val="0"/>
          <w:numId w:val="30"/>
        </w:numPr>
        <w:spacing w:before="240" w:after="0"/>
      </w:pPr>
      <w:r w:rsidRPr="00634D38">
        <w:rPr>
          <w:b/>
        </w:rPr>
        <w:t>Q&amp;A Service</w:t>
      </w:r>
      <w:r w:rsidRPr="00634D38">
        <w:t xml:space="preserve"> allows instant, cited answers across disconnected project documents.</w:t>
      </w:r>
      <w:r w:rsidRPr="00634D38">
        <w:br/>
      </w:r>
    </w:p>
    <w:p w14:paraId="743777EE" w14:textId="77777777" w:rsidR="008E2D4A" w:rsidRPr="00634D38" w:rsidRDefault="00000000" w:rsidP="00BD7C8C">
      <w:pPr>
        <w:numPr>
          <w:ilvl w:val="0"/>
          <w:numId w:val="30"/>
        </w:numPr>
        <w:spacing w:after="0"/>
      </w:pPr>
      <w:r w:rsidRPr="00634D38">
        <w:rPr>
          <w:b/>
        </w:rPr>
        <w:t>RFI/Submittal Drafting</w:t>
      </w:r>
      <w:r w:rsidRPr="00634D38">
        <w:t xml:space="preserve"> automates the preparation of key deliverables, reducing manual effort.</w:t>
      </w:r>
      <w:r w:rsidRPr="00634D38">
        <w:br/>
      </w:r>
    </w:p>
    <w:p w14:paraId="0F00ED76" w14:textId="77777777" w:rsidR="008E2D4A" w:rsidRPr="00634D38" w:rsidRDefault="00000000" w:rsidP="00BD7C8C">
      <w:pPr>
        <w:numPr>
          <w:ilvl w:val="0"/>
          <w:numId w:val="30"/>
        </w:numPr>
        <w:spacing w:after="0"/>
      </w:pPr>
      <w:r w:rsidRPr="00634D38">
        <w:rPr>
          <w:b/>
        </w:rPr>
        <w:t>Retriever + Vector Store</w:t>
      </w:r>
      <w:r w:rsidRPr="00634D38">
        <w:t xml:space="preserve"> ensure semantic search works effectively across structured and unstructured data.</w:t>
      </w:r>
      <w:r w:rsidRPr="00634D38">
        <w:br/>
      </w:r>
    </w:p>
    <w:p w14:paraId="31A26F0E" w14:textId="77777777" w:rsidR="008E2D4A" w:rsidRDefault="00000000" w:rsidP="00BD7C8C">
      <w:pPr>
        <w:numPr>
          <w:ilvl w:val="0"/>
          <w:numId w:val="30"/>
        </w:numPr>
        <w:spacing w:after="240"/>
      </w:pPr>
      <w:r w:rsidRPr="00634D38">
        <w:rPr>
          <w:b/>
        </w:rPr>
        <w:t>Admin/Sync with Procore and Autodesk Docs</w:t>
      </w:r>
      <w:r w:rsidRPr="00634D38">
        <w:t xml:space="preserve"> guarantees alignment with existing industry tools, preventing workflow disruption.</w:t>
      </w:r>
    </w:p>
    <w:p w14:paraId="403A7D82" w14:textId="77777777" w:rsidR="00243AD4" w:rsidRDefault="00243AD4" w:rsidP="00243AD4">
      <w:pPr>
        <w:spacing w:after="240"/>
      </w:pPr>
    </w:p>
    <w:p w14:paraId="1EF82280" w14:textId="77777777" w:rsidR="00243AD4" w:rsidRDefault="00243AD4" w:rsidP="00243AD4">
      <w:pPr>
        <w:spacing w:after="240"/>
      </w:pPr>
    </w:p>
    <w:p w14:paraId="3F0CEE4E" w14:textId="77777777" w:rsidR="00243AD4" w:rsidRPr="00634D38" w:rsidRDefault="00243AD4" w:rsidP="00243AD4">
      <w:pPr>
        <w:spacing w:after="240"/>
      </w:pPr>
    </w:p>
    <w:p w14:paraId="3F8B45DA" w14:textId="49C18810" w:rsidR="008E2D4A" w:rsidRPr="00634D38" w:rsidRDefault="00C13367">
      <w:pPr>
        <w:pStyle w:val="Heading2"/>
        <w:rPr>
          <w:rFonts w:ascii="Cambria" w:eastAsia="Cambria" w:hAnsi="Cambria" w:cs="Cambria"/>
          <w:sz w:val="22"/>
          <w:szCs w:val="22"/>
        </w:rPr>
      </w:pPr>
      <w:bookmarkStart w:id="26" w:name="_Toc209720735"/>
      <w:r w:rsidRPr="00634D38">
        <w:rPr>
          <w:rFonts w:ascii="Cambria" w:eastAsia="Cambria" w:hAnsi="Cambria" w:cs="Cambria"/>
          <w:sz w:val="22"/>
          <w:szCs w:val="22"/>
        </w:rPr>
        <w:lastRenderedPageBreak/>
        <w:t>1.5 Solution Approach – Implementation Strategy</w:t>
      </w:r>
      <w:bookmarkEnd w:id="26"/>
      <w:r w:rsidRPr="00634D38">
        <w:rPr>
          <w:rFonts w:ascii="Cambria" w:eastAsia="Cambria" w:hAnsi="Cambria" w:cs="Cambria"/>
          <w:sz w:val="22"/>
          <w:szCs w:val="22"/>
        </w:rPr>
        <w:t xml:space="preserve"> </w:t>
      </w:r>
    </w:p>
    <w:p w14:paraId="70FF4C1E" w14:textId="77777777" w:rsidR="00243AD4" w:rsidRPr="00243AD4" w:rsidRDefault="00C13367" w:rsidP="00243AD4">
      <w:pPr>
        <w:rPr>
          <w:rFonts w:eastAsia="Calibri" w:cs="Calibri"/>
          <w:b/>
          <w:color w:val="4F81BD"/>
        </w:rPr>
      </w:pPr>
      <w:r w:rsidRPr="00243AD4">
        <w:rPr>
          <w:rFonts w:eastAsia="Calibri" w:cs="Calibri"/>
          <w:b/>
          <w:color w:val="4F81BD"/>
        </w:rPr>
        <w:t>1.5.1 Project Milestones</w:t>
      </w:r>
    </w:p>
    <w:p w14:paraId="5D0386E6" w14:textId="71E81F22" w:rsidR="008E2D4A" w:rsidRPr="00634D38" w:rsidRDefault="00C13367" w:rsidP="00243AD4">
      <w:r w:rsidRPr="00634D38">
        <w:rPr>
          <w:noProof/>
        </w:rPr>
        <w:drawing>
          <wp:inline distT="114300" distB="114300" distL="114300" distR="114300" wp14:anchorId="1198873F" wp14:editId="51A9E691">
            <wp:extent cx="4667250" cy="946150"/>
            <wp:effectExtent l="0" t="0" r="0" b="635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668209" cy="946344"/>
                    </a:xfrm>
                    <a:prstGeom prst="rect">
                      <a:avLst/>
                    </a:prstGeom>
                    <a:ln/>
                  </pic:spPr>
                </pic:pic>
              </a:graphicData>
            </a:graphic>
          </wp:inline>
        </w:drawing>
      </w:r>
    </w:p>
    <w:p w14:paraId="7F5076FD" w14:textId="77777777" w:rsidR="00C13367" w:rsidRPr="00634D38" w:rsidRDefault="00C13367">
      <w:pPr>
        <w:rPr>
          <w:rFonts w:eastAsia="Calibri" w:cs="Calibri"/>
        </w:rPr>
      </w:pPr>
    </w:p>
    <w:p w14:paraId="6B5B0310" w14:textId="77933E3B" w:rsidR="008E2D4A" w:rsidRPr="00634D38" w:rsidRDefault="00C13367" w:rsidP="00C13367">
      <w:pPr>
        <w:pStyle w:val="Heading3"/>
        <w:rPr>
          <w:rFonts w:ascii="Cambria" w:hAnsi="Cambria"/>
        </w:rPr>
      </w:pPr>
      <w:bookmarkStart w:id="27" w:name="_Toc209720736"/>
      <w:r w:rsidRPr="00634D38">
        <w:rPr>
          <w:rFonts w:ascii="Cambria" w:hAnsi="Cambria"/>
        </w:rPr>
        <w:t>1.5.2 Project Timeline</w:t>
      </w:r>
      <w:bookmarkEnd w:id="27"/>
    </w:p>
    <w:p w14:paraId="1D917107" w14:textId="77777777" w:rsidR="008E2D4A" w:rsidRPr="00634D38" w:rsidRDefault="00000000">
      <w:r w:rsidRPr="00634D38">
        <w:rPr>
          <w:noProof/>
        </w:rPr>
        <w:drawing>
          <wp:inline distT="114300" distB="114300" distL="114300" distR="114300" wp14:anchorId="6357B885" wp14:editId="7DBCC288">
            <wp:extent cx="6229350" cy="1689100"/>
            <wp:effectExtent l="0" t="0" r="0" b="635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6229350" cy="1689100"/>
                    </a:xfrm>
                    <a:prstGeom prst="rect">
                      <a:avLst/>
                    </a:prstGeom>
                    <a:ln/>
                  </pic:spPr>
                </pic:pic>
              </a:graphicData>
            </a:graphic>
          </wp:inline>
        </w:drawing>
      </w:r>
    </w:p>
    <w:p w14:paraId="5843FD7C" w14:textId="77777777" w:rsidR="00E73844" w:rsidRDefault="00C13367" w:rsidP="00C13367">
      <w:pPr>
        <w:pStyle w:val="Heading3"/>
        <w:rPr>
          <w:rFonts w:ascii="Cambria" w:hAnsi="Cambria"/>
        </w:rPr>
      </w:pPr>
      <w:bookmarkStart w:id="28" w:name="_Toc209720737"/>
      <w:r w:rsidRPr="00634D38">
        <w:rPr>
          <w:rFonts w:ascii="Cambria" w:hAnsi="Cambria"/>
        </w:rPr>
        <w:t>1.5.3 Project Timeline (Gantt Chart)</w:t>
      </w:r>
      <w:bookmarkEnd w:id="28"/>
    </w:p>
    <w:p w14:paraId="6FA9E8E4" w14:textId="379E8AEA" w:rsidR="008E2D4A" w:rsidRPr="00634D38" w:rsidRDefault="00C13367" w:rsidP="00E73844">
      <w:r w:rsidRPr="00634D38">
        <w:rPr>
          <w:noProof/>
        </w:rPr>
        <w:drawing>
          <wp:inline distT="114300" distB="114300" distL="114300" distR="114300" wp14:anchorId="62E67C36" wp14:editId="6A30BE29">
            <wp:extent cx="6000750" cy="34925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6000750" cy="3492500"/>
                    </a:xfrm>
                    <a:prstGeom prst="rect">
                      <a:avLst/>
                    </a:prstGeom>
                    <a:ln/>
                  </pic:spPr>
                </pic:pic>
              </a:graphicData>
            </a:graphic>
          </wp:inline>
        </w:drawing>
      </w:r>
    </w:p>
    <w:p w14:paraId="64585A61" w14:textId="77777777" w:rsidR="008E2D4A" w:rsidRPr="00634D38" w:rsidRDefault="00000000">
      <w:r w:rsidRPr="00634D38">
        <w:t>Deliverables: working prototype, user documentation, final presentation.</w:t>
      </w:r>
    </w:p>
    <w:p w14:paraId="2C901647" w14:textId="11194CCA" w:rsidR="008E2D4A" w:rsidRPr="00634D38" w:rsidRDefault="00C13367">
      <w:pPr>
        <w:pStyle w:val="Heading2"/>
        <w:rPr>
          <w:rFonts w:ascii="Cambria" w:eastAsia="Cambria" w:hAnsi="Cambria" w:cs="Cambria"/>
          <w:sz w:val="22"/>
          <w:szCs w:val="22"/>
        </w:rPr>
      </w:pPr>
      <w:bookmarkStart w:id="29" w:name="_Toc209720738"/>
      <w:r w:rsidRPr="00634D38">
        <w:rPr>
          <w:rFonts w:ascii="Cambria" w:eastAsia="Cambria" w:hAnsi="Cambria" w:cs="Cambria"/>
          <w:sz w:val="22"/>
          <w:szCs w:val="22"/>
        </w:rPr>
        <w:lastRenderedPageBreak/>
        <w:t>1.6 Technologies Chosen &amp; Justification</w:t>
      </w:r>
      <w:bookmarkEnd w:id="29"/>
      <w:r w:rsidRPr="00634D38">
        <w:rPr>
          <w:rFonts w:ascii="Cambria" w:eastAsia="Cambria" w:hAnsi="Cambria" w:cs="Cambria"/>
          <w:sz w:val="22"/>
          <w:szCs w:val="22"/>
        </w:rPr>
        <w:t xml:space="preserve"> </w:t>
      </w:r>
    </w:p>
    <w:p w14:paraId="2EB36FDF" w14:textId="77777777" w:rsidR="008E2D4A" w:rsidRPr="00634D38" w:rsidRDefault="00000000">
      <w:r w:rsidRPr="00634D38">
        <w:rPr>
          <w:b/>
        </w:rPr>
        <w:t>Backend</w:t>
      </w:r>
      <w:r w:rsidRPr="00634D38">
        <w:t>: FastAPI (Python), Celery/RQ for background jobs.</w:t>
      </w:r>
      <w:r w:rsidRPr="00634D38">
        <w:br/>
      </w:r>
      <w:r w:rsidRPr="00634D38">
        <w:rPr>
          <w:b/>
        </w:rPr>
        <w:t>LLM &amp; Embeddings</w:t>
      </w:r>
      <w:r w:rsidRPr="00634D38">
        <w:t>: Provider API; LangChain/LlamaIndex for RAG glue.</w:t>
      </w:r>
      <w:r w:rsidRPr="00634D38">
        <w:br/>
      </w:r>
      <w:r w:rsidRPr="00634D38">
        <w:rPr>
          <w:b/>
        </w:rPr>
        <w:t>Vector DB</w:t>
      </w:r>
      <w:r w:rsidRPr="00634D38">
        <w:t>: Pinecone or FAISS (dev).</w:t>
      </w:r>
      <w:r w:rsidRPr="00634D38">
        <w:br/>
      </w:r>
      <w:r w:rsidRPr="00634D38">
        <w:rPr>
          <w:b/>
        </w:rPr>
        <w:t>Storage</w:t>
      </w:r>
      <w:r w:rsidRPr="00634D38">
        <w:t>: MySQL (metadata), S3/local FS (files).</w:t>
      </w:r>
      <w:r w:rsidRPr="00634D38">
        <w:br/>
      </w:r>
      <w:r w:rsidRPr="00634D38">
        <w:rPr>
          <w:b/>
        </w:rPr>
        <w:t>Front-end</w:t>
      </w:r>
      <w:r w:rsidRPr="00634D38">
        <w:t>: React/Vue single-page app.</w:t>
      </w:r>
      <w:r w:rsidRPr="00634D38">
        <w:br/>
      </w:r>
      <w:r w:rsidRPr="00634D38">
        <w:rPr>
          <w:b/>
        </w:rPr>
        <w:t>Infra</w:t>
      </w:r>
      <w:r w:rsidRPr="00634D38">
        <w:t>: Docker/Docker Compose; simple CI; cloud host (Railway/Render/AWS).</w:t>
      </w:r>
    </w:p>
    <w:p w14:paraId="34D77BD4" w14:textId="77777777" w:rsidR="008E2D4A" w:rsidRPr="00634D38" w:rsidRDefault="00000000">
      <w:r w:rsidRPr="00634D38">
        <w:t>We selected FastAPI with Python for its lightweight, and LangChain/Pinecone for scalable RAG and semantic search. MySQL and S3 provide reliable storage of metadata and documents, while React ensures an intuitive UI. Docker-based deployment enables portability and quick MVP delivery on cloud platforms.</w:t>
      </w:r>
    </w:p>
    <w:p w14:paraId="49B6483C" w14:textId="77777777" w:rsidR="008E2D4A" w:rsidRPr="00634D38" w:rsidRDefault="00000000" w:rsidP="004729F7">
      <w:pPr>
        <w:pStyle w:val="Heading1"/>
        <w:spacing w:before="0" w:line="240" w:lineRule="auto"/>
        <w:rPr>
          <w:rFonts w:ascii="Cambria" w:eastAsia="Cambria" w:hAnsi="Cambria" w:cs="Cambria"/>
          <w:sz w:val="22"/>
          <w:szCs w:val="22"/>
        </w:rPr>
      </w:pPr>
      <w:bookmarkStart w:id="30" w:name="_Toc209720739"/>
      <w:r w:rsidRPr="00634D38">
        <w:rPr>
          <w:rFonts w:ascii="Cambria" w:eastAsia="Cambria" w:hAnsi="Cambria" w:cs="Cambria"/>
          <w:sz w:val="22"/>
          <w:szCs w:val="22"/>
        </w:rPr>
        <w:t>2. Team Details</w:t>
      </w:r>
      <w:bookmarkEnd w:id="30"/>
    </w:p>
    <w:p w14:paraId="70FE05ED" w14:textId="4A22251A" w:rsidR="008E2D4A" w:rsidRPr="00634D38" w:rsidRDefault="00C13367" w:rsidP="004729F7">
      <w:pPr>
        <w:pStyle w:val="Heading2"/>
        <w:spacing w:before="0" w:line="240" w:lineRule="auto"/>
        <w:rPr>
          <w:rFonts w:ascii="Cambria" w:eastAsia="Cambria" w:hAnsi="Cambria" w:cs="Cambria"/>
          <w:sz w:val="22"/>
          <w:szCs w:val="22"/>
        </w:rPr>
      </w:pPr>
      <w:bookmarkStart w:id="31" w:name="_Toc209720740"/>
      <w:r w:rsidRPr="00634D38">
        <w:rPr>
          <w:rFonts w:ascii="Cambria" w:eastAsia="Cambria" w:hAnsi="Cambria" w:cs="Cambria"/>
          <w:sz w:val="22"/>
          <w:szCs w:val="22"/>
        </w:rPr>
        <w:t>2.1 Team Name</w:t>
      </w:r>
      <w:bookmarkEnd w:id="31"/>
    </w:p>
    <w:p w14:paraId="5C365706" w14:textId="77777777" w:rsidR="008E2D4A" w:rsidRPr="00634D38" w:rsidRDefault="00000000" w:rsidP="004729F7">
      <w:pPr>
        <w:spacing w:line="240" w:lineRule="auto"/>
      </w:pPr>
      <w:r w:rsidRPr="00634D38">
        <w:t>ProjexGPT</w:t>
      </w:r>
    </w:p>
    <w:p w14:paraId="2BB559D2" w14:textId="66283C58" w:rsidR="008E2D4A" w:rsidRPr="00634D38" w:rsidRDefault="00C13367" w:rsidP="004729F7">
      <w:pPr>
        <w:pStyle w:val="Heading2"/>
        <w:spacing w:before="0" w:line="240" w:lineRule="auto"/>
        <w:rPr>
          <w:rFonts w:ascii="Cambria" w:eastAsia="Cambria" w:hAnsi="Cambria" w:cs="Cambria"/>
          <w:sz w:val="22"/>
          <w:szCs w:val="22"/>
        </w:rPr>
      </w:pPr>
      <w:bookmarkStart w:id="32" w:name="_Toc209720741"/>
      <w:r w:rsidRPr="00634D38">
        <w:rPr>
          <w:rFonts w:ascii="Cambria" w:eastAsia="Cambria" w:hAnsi="Cambria" w:cs="Cambria"/>
          <w:sz w:val="22"/>
          <w:szCs w:val="22"/>
        </w:rPr>
        <w:t>2.2 Member Details</w:t>
      </w:r>
      <w:bookmarkEnd w:id="32"/>
    </w:p>
    <w:tbl>
      <w:tblPr>
        <w:tblStyle w:val="a0"/>
        <w:tblW w:w="10305" w:type="dxa"/>
        <w:tblInd w:w="-648"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ayout w:type="fixed"/>
        <w:tblLook w:val="04A0" w:firstRow="1" w:lastRow="0" w:firstColumn="1" w:lastColumn="0" w:noHBand="0" w:noVBand="1"/>
      </w:tblPr>
      <w:tblGrid>
        <w:gridCol w:w="643"/>
        <w:gridCol w:w="1517"/>
        <w:gridCol w:w="1425"/>
        <w:gridCol w:w="3721"/>
        <w:gridCol w:w="1559"/>
        <w:gridCol w:w="1440"/>
      </w:tblGrid>
      <w:tr w:rsidR="008E2D4A" w:rsidRPr="00634D38" w14:paraId="73B2CAEF" w14:textId="77777777" w:rsidTr="00C13367">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643" w:type="dxa"/>
          </w:tcPr>
          <w:p w14:paraId="6743A28E" w14:textId="77777777" w:rsidR="008E2D4A" w:rsidRPr="00634D38" w:rsidRDefault="00000000">
            <w:pPr>
              <w:spacing w:line="259" w:lineRule="auto"/>
            </w:pPr>
            <w:r w:rsidRPr="00634D38">
              <w:t>No.</w:t>
            </w:r>
          </w:p>
        </w:tc>
        <w:tc>
          <w:tcPr>
            <w:tcW w:w="1517" w:type="dxa"/>
          </w:tcPr>
          <w:p w14:paraId="28C0168D" w14:textId="77777777" w:rsidR="008E2D4A" w:rsidRPr="00634D38" w:rsidRDefault="00000000">
            <w:pPr>
              <w:spacing w:line="259" w:lineRule="auto"/>
              <w:cnfStyle w:val="100000000000" w:firstRow="1" w:lastRow="0" w:firstColumn="0" w:lastColumn="0" w:oddVBand="0" w:evenVBand="0" w:oddHBand="0" w:evenHBand="0" w:firstRowFirstColumn="0" w:firstRowLastColumn="0" w:lastRowFirstColumn="0" w:lastRowLastColumn="0"/>
            </w:pPr>
            <w:r w:rsidRPr="00634D38">
              <w:t>Name</w:t>
            </w:r>
          </w:p>
        </w:tc>
        <w:tc>
          <w:tcPr>
            <w:tcW w:w="1425" w:type="dxa"/>
          </w:tcPr>
          <w:p w14:paraId="6C2DE773" w14:textId="77777777" w:rsidR="008E2D4A" w:rsidRPr="00634D38" w:rsidRDefault="00000000">
            <w:pPr>
              <w:spacing w:line="259" w:lineRule="auto"/>
              <w:cnfStyle w:val="100000000000" w:firstRow="1" w:lastRow="0" w:firstColumn="0" w:lastColumn="0" w:oddVBand="0" w:evenVBand="0" w:oddHBand="0" w:evenHBand="0" w:firstRowFirstColumn="0" w:firstRowLastColumn="0" w:lastRowFirstColumn="0" w:lastRowLastColumn="0"/>
            </w:pPr>
            <w:r w:rsidRPr="00634D38">
              <w:t>Student Id</w:t>
            </w:r>
          </w:p>
        </w:tc>
        <w:tc>
          <w:tcPr>
            <w:tcW w:w="3721" w:type="dxa"/>
          </w:tcPr>
          <w:p w14:paraId="38152AE0" w14:textId="77777777" w:rsidR="008E2D4A" w:rsidRPr="00634D38" w:rsidRDefault="00000000">
            <w:pPr>
              <w:spacing w:line="259" w:lineRule="auto"/>
              <w:cnfStyle w:val="100000000000" w:firstRow="1" w:lastRow="0" w:firstColumn="0" w:lastColumn="0" w:oddVBand="0" w:evenVBand="0" w:oddHBand="0" w:evenHBand="0" w:firstRowFirstColumn="0" w:firstRowLastColumn="0" w:lastRowFirstColumn="0" w:lastRowLastColumn="0"/>
            </w:pPr>
            <w:r w:rsidRPr="00634D38">
              <w:t>Bio &amp; Strengths</w:t>
            </w:r>
          </w:p>
        </w:tc>
        <w:tc>
          <w:tcPr>
            <w:tcW w:w="1559" w:type="dxa"/>
          </w:tcPr>
          <w:p w14:paraId="1F1AB635" w14:textId="77777777" w:rsidR="008E2D4A" w:rsidRPr="00634D38" w:rsidRDefault="00000000">
            <w:pPr>
              <w:spacing w:line="259" w:lineRule="auto"/>
              <w:cnfStyle w:val="100000000000" w:firstRow="1" w:lastRow="0" w:firstColumn="0" w:lastColumn="0" w:oddVBand="0" w:evenVBand="0" w:oddHBand="0" w:evenHBand="0" w:firstRowFirstColumn="0" w:firstRowLastColumn="0" w:lastRowFirstColumn="0" w:lastRowLastColumn="0"/>
            </w:pPr>
            <w:r w:rsidRPr="00634D38">
              <w:t>GitHub</w:t>
            </w:r>
          </w:p>
        </w:tc>
        <w:tc>
          <w:tcPr>
            <w:tcW w:w="1440" w:type="dxa"/>
          </w:tcPr>
          <w:p w14:paraId="5ECCD922" w14:textId="77777777" w:rsidR="008E2D4A" w:rsidRPr="00634D38" w:rsidRDefault="00000000">
            <w:pPr>
              <w:spacing w:line="259" w:lineRule="auto"/>
              <w:cnfStyle w:val="100000000000" w:firstRow="1" w:lastRow="0" w:firstColumn="0" w:lastColumn="0" w:oddVBand="0" w:evenVBand="0" w:oddHBand="0" w:evenHBand="0" w:firstRowFirstColumn="0" w:firstRowLastColumn="0" w:lastRowFirstColumn="0" w:lastRowLastColumn="0"/>
            </w:pPr>
            <w:r w:rsidRPr="00634D38">
              <w:t>Roles</w:t>
            </w:r>
          </w:p>
        </w:tc>
      </w:tr>
      <w:tr w:rsidR="008E2D4A" w:rsidRPr="00634D38" w14:paraId="1DA26995" w14:textId="77777777" w:rsidTr="00C13367">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643" w:type="dxa"/>
          </w:tcPr>
          <w:p w14:paraId="2D202E02" w14:textId="77777777" w:rsidR="008E2D4A" w:rsidRPr="00634D38" w:rsidRDefault="00000000">
            <w:pPr>
              <w:spacing w:line="259" w:lineRule="auto"/>
            </w:pPr>
            <w:r w:rsidRPr="00634D38">
              <w:t>1</w:t>
            </w:r>
          </w:p>
        </w:tc>
        <w:tc>
          <w:tcPr>
            <w:tcW w:w="1517" w:type="dxa"/>
          </w:tcPr>
          <w:p w14:paraId="4691CDE1" w14:textId="77777777" w:rsidR="008E2D4A" w:rsidRPr="00634D38" w:rsidRDefault="00000000">
            <w:pPr>
              <w:spacing w:line="259" w:lineRule="auto"/>
              <w:cnfStyle w:val="000000100000" w:firstRow="0" w:lastRow="0" w:firstColumn="0" w:lastColumn="0" w:oddVBand="0" w:evenVBand="0" w:oddHBand="1" w:evenHBand="0" w:firstRowFirstColumn="0" w:firstRowLastColumn="0" w:lastRowFirstColumn="0" w:lastRowLastColumn="0"/>
            </w:pPr>
            <w:r w:rsidRPr="00634D38">
              <w:t>Zin Mar Htwe</w:t>
            </w:r>
          </w:p>
        </w:tc>
        <w:tc>
          <w:tcPr>
            <w:tcW w:w="1425" w:type="dxa"/>
          </w:tcPr>
          <w:p w14:paraId="629411B2" w14:textId="77777777" w:rsidR="008E2D4A" w:rsidRPr="00634D38" w:rsidRDefault="00000000">
            <w:pPr>
              <w:spacing w:line="259" w:lineRule="auto"/>
              <w:cnfStyle w:val="000000100000" w:firstRow="0" w:lastRow="0" w:firstColumn="0" w:lastColumn="0" w:oddVBand="0" w:evenVBand="0" w:oddHBand="1" w:evenHBand="0" w:firstRowFirstColumn="0" w:firstRowLastColumn="0" w:lastRowFirstColumn="0" w:lastRowLastColumn="0"/>
            </w:pPr>
            <w:r w:rsidRPr="00634D38">
              <w:t>110173043</w:t>
            </w:r>
          </w:p>
        </w:tc>
        <w:tc>
          <w:tcPr>
            <w:tcW w:w="3721" w:type="dxa"/>
          </w:tcPr>
          <w:p w14:paraId="6577B526" w14:textId="4F389126" w:rsidR="008E2D4A" w:rsidRPr="00634D38" w:rsidRDefault="00000000">
            <w:pPr>
              <w:spacing w:line="259" w:lineRule="auto"/>
              <w:cnfStyle w:val="000000100000" w:firstRow="0" w:lastRow="0" w:firstColumn="0" w:lastColumn="0" w:oddVBand="0" w:evenVBand="0" w:oddHBand="1" w:evenHBand="0" w:firstRowFirstColumn="0" w:firstRowLastColumn="0" w:lastRowFirstColumn="0" w:lastRowLastColumn="0"/>
            </w:pPr>
            <w:r w:rsidRPr="00634D38">
              <w:t xml:space="preserve">13+ years in software engineering and IT project management with strong Agile/Scrum leadership. Skilled in Java, .NET, SQL and Python, with expertise in project planning, backlog management, and stakeholder communication. Certified PMI-PMP, PMI-ACP, </w:t>
            </w:r>
            <w:r w:rsidR="001117EA">
              <w:t xml:space="preserve">ITIL, </w:t>
            </w:r>
            <w:r w:rsidRPr="00634D38">
              <w:t>Scrum Master(CSM)</w:t>
            </w:r>
            <w:r w:rsidR="001117EA">
              <w:t xml:space="preserve">, </w:t>
            </w:r>
            <w:r w:rsidRPr="00634D38">
              <w:t>and Product Owner(CSPO).</w:t>
            </w:r>
          </w:p>
        </w:tc>
        <w:tc>
          <w:tcPr>
            <w:tcW w:w="1559" w:type="dxa"/>
          </w:tcPr>
          <w:p w14:paraId="3C6D6AB1" w14:textId="77777777" w:rsidR="008E2D4A" w:rsidRPr="00634D38" w:rsidRDefault="00000000">
            <w:pPr>
              <w:spacing w:line="259" w:lineRule="auto"/>
              <w:cnfStyle w:val="000000100000" w:firstRow="0" w:lastRow="0" w:firstColumn="0" w:lastColumn="0" w:oddVBand="0" w:evenVBand="0" w:oddHBand="1" w:evenHBand="0" w:firstRowFirstColumn="0" w:firstRowLastColumn="0" w:lastRowFirstColumn="0" w:lastRowLastColumn="0"/>
            </w:pPr>
            <w:r w:rsidRPr="00634D38">
              <w:t>zin-mar-htwe</w:t>
            </w:r>
          </w:p>
        </w:tc>
        <w:tc>
          <w:tcPr>
            <w:tcW w:w="1440" w:type="dxa"/>
          </w:tcPr>
          <w:p w14:paraId="4CA2D3C1" w14:textId="77777777" w:rsidR="008E2D4A" w:rsidRPr="00634D38" w:rsidRDefault="00000000">
            <w:pPr>
              <w:spacing w:line="259" w:lineRule="auto"/>
              <w:cnfStyle w:val="000000100000" w:firstRow="0" w:lastRow="0" w:firstColumn="0" w:lastColumn="0" w:oddVBand="0" w:evenVBand="0" w:oddHBand="1" w:evenHBand="0" w:firstRowFirstColumn="0" w:firstRowLastColumn="0" w:lastRowFirstColumn="0" w:lastRowLastColumn="0"/>
            </w:pPr>
            <w:r w:rsidRPr="00634D38">
              <w:t>Lead</w:t>
            </w:r>
          </w:p>
        </w:tc>
      </w:tr>
      <w:tr w:rsidR="008E2D4A" w:rsidRPr="00634D38" w14:paraId="20B0B789" w14:textId="77777777" w:rsidTr="00C13367">
        <w:trPr>
          <w:trHeight w:val="330"/>
        </w:trPr>
        <w:tc>
          <w:tcPr>
            <w:cnfStyle w:val="001000000000" w:firstRow="0" w:lastRow="0" w:firstColumn="1" w:lastColumn="0" w:oddVBand="0" w:evenVBand="0" w:oddHBand="0" w:evenHBand="0" w:firstRowFirstColumn="0" w:firstRowLastColumn="0" w:lastRowFirstColumn="0" w:lastRowLastColumn="0"/>
            <w:tcW w:w="643" w:type="dxa"/>
          </w:tcPr>
          <w:p w14:paraId="7AB94421" w14:textId="77777777" w:rsidR="008E2D4A" w:rsidRPr="00634D38" w:rsidRDefault="00000000">
            <w:pPr>
              <w:spacing w:line="259" w:lineRule="auto"/>
            </w:pPr>
            <w:r w:rsidRPr="00634D38">
              <w:t>2</w:t>
            </w:r>
          </w:p>
        </w:tc>
        <w:tc>
          <w:tcPr>
            <w:tcW w:w="1517" w:type="dxa"/>
          </w:tcPr>
          <w:p w14:paraId="30779F60" w14:textId="77777777" w:rsidR="008E2D4A" w:rsidRPr="00634D38" w:rsidRDefault="00000000">
            <w:pPr>
              <w:spacing w:line="259" w:lineRule="auto"/>
              <w:cnfStyle w:val="000000000000" w:firstRow="0" w:lastRow="0" w:firstColumn="0" w:lastColumn="0" w:oddVBand="0" w:evenVBand="0" w:oddHBand="0" w:evenHBand="0" w:firstRowFirstColumn="0" w:firstRowLastColumn="0" w:lastRowFirstColumn="0" w:lastRowLastColumn="0"/>
            </w:pPr>
            <w:r w:rsidRPr="00634D38">
              <w:t>Neela Priya Das</w:t>
            </w:r>
          </w:p>
        </w:tc>
        <w:tc>
          <w:tcPr>
            <w:tcW w:w="1425" w:type="dxa"/>
          </w:tcPr>
          <w:p w14:paraId="7829E33D" w14:textId="77777777" w:rsidR="008E2D4A" w:rsidRPr="00634D38" w:rsidRDefault="00000000">
            <w:pPr>
              <w:spacing w:line="259" w:lineRule="auto"/>
              <w:cnfStyle w:val="000000000000" w:firstRow="0" w:lastRow="0" w:firstColumn="0" w:lastColumn="0" w:oddVBand="0" w:evenVBand="0" w:oddHBand="0" w:evenHBand="0" w:firstRowFirstColumn="0" w:firstRowLastColumn="0" w:lastRowFirstColumn="0" w:lastRowLastColumn="0"/>
            </w:pPr>
            <w:r w:rsidRPr="00634D38">
              <w:t>101190678</w:t>
            </w:r>
          </w:p>
        </w:tc>
        <w:tc>
          <w:tcPr>
            <w:tcW w:w="3721" w:type="dxa"/>
          </w:tcPr>
          <w:p w14:paraId="79FF924B" w14:textId="77777777" w:rsidR="008E2D4A" w:rsidRPr="00634D38" w:rsidRDefault="00000000">
            <w:pPr>
              <w:spacing w:line="259" w:lineRule="auto"/>
              <w:cnfStyle w:val="000000000000" w:firstRow="0" w:lastRow="0" w:firstColumn="0" w:lastColumn="0" w:oddVBand="0" w:evenVBand="0" w:oddHBand="0" w:evenHBand="0" w:firstRowFirstColumn="0" w:firstRowLastColumn="0" w:lastRowFirstColumn="0" w:lastRowLastColumn="0"/>
            </w:pPr>
            <w:r w:rsidRPr="00634D38">
              <w:t>7+ years in software quality assurance, test management, and Agile/Scrum leadership. Skilled in SQL, Power BI, Excel, and Python for data analysis, with proficiency in Jira, Confluence, and Visio. Certified Scrum Master (CSM) and Product Owner (CSPO) with strong analytical, documentation, and collaboration skills across QA, data analysis, and business/product management.</w:t>
            </w:r>
          </w:p>
        </w:tc>
        <w:tc>
          <w:tcPr>
            <w:tcW w:w="1559" w:type="dxa"/>
          </w:tcPr>
          <w:p w14:paraId="5C9C4041" w14:textId="4833E1D9" w:rsidR="008E2D4A" w:rsidRPr="00634D38" w:rsidRDefault="00000000">
            <w:pPr>
              <w:spacing w:line="259" w:lineRule="auto"/>
              <w:cnfStyle w:val="000000000000" w:firstRow="0" w:lastRow="0" w:firstColumn="0" w:lastColumn="0" w:oddVBand="0" w:evenVBand="0" w:oddHBand="0" w:evenHBand="0" w:firstRowFirstColumn="0" w:firstRowLastColumn="0" w:lastRowFirstColumn="0" w:lastRowLastColumn="0"/>
            </w:pPr>
            <w:r w:rsidRPr="00634D38">
              <w:t>Neelapriya</w:t>
            </w:r>
          </w:p>
        </w:tc>
        <w:tc>
          <w:tcPr>
            <w:tcW w:w="1440" w:type="dxa"/>
          </w:tcPr>
          <w:p w14:paraId="7159E4F0" w14:textId="77777777" w:rsidR="008E2D4A" w:rsidRPr="00634D38" w:rsidRDefault="00000000">
            <w:pPr>
              <w:spacing w:line="259" w:lineRule="auto"/>
              <w:cnfStyle w:val="000000000000" w:firstRow="0" w:lastRow="0" w:firstColumn="0" w:lastColumn="0" w:oddVBand="0" w:evenVBand="0" w:oddHBand="0" w:evenHBand="0" w:firstRowFirstColumn="0" w:firstRowLastColumn="0" w:lastRowFirstColumn="0" w:lastRowLastColumn="0"/>
            </w:pPr>
            <w:r w:rsidRPr="00634D38">
              <w:t>Business/ Data Analyst</w:t>
            </w:r>
          </w:p>
        </w:tc>
      </w:tr>
      <w:tr w:rsidR="008E2D4A" w:rsidRPr="00634D38" w14:paraId="1024384C" w14:textId="77777777" w:rsidTr="00C13367">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643" w:type="dxa"/>
          </w:tcPr>
          <w:p w14:paraId="367DCF6C" w14:textId="77777777" w:rsidR="008E2D4A" w:rsidRPr="00634D38" w:rsidRDefault="00000000">
            <w:pPr>
              <w:spacing w:line="259" w:lineRule="auto"/>
            </w:pPr>
            <w:r w:rsidRPr="00634D38">
              <w:t>3 </w:t>
            </w:r>
          </w:p>
        </w:tc>
        <w:tc>
          <w:tcPr>
            <w:tcW w:w="1517" w:type="dxa"/>
          </w:tcPr>
          <w:p w14:paraId="138B351C" w14:textId="77777777" w:rsidR="008E2D4A" w:rsidRPr="00634D38" w:rsidRDefault="00000000">
            <w:pPr>
              <w:spacing w:line="259" w:lineRule="auto"/>
              <w:cnfStyle w:val="000000100000" w:firstRow="0" w:lastRow="0" w:firstColumn="0" w:lastColumn="0" w:oddVBand="0" w:evenVBand="0" w:oddHBand="1" w:evenHBand="0" w:firstRowFirstColumn="0" w:firstRowLastColumn="0" w:lastRowFirstColumn="0" w:lastRowLastColumn="0"/>
            </w:pPr>
            <w:r w:rsidRPr="00634D38">
              <w:t>JUNLIN CHEN</w:t>
            </w:r>
          </w:p>
        </w:tc>
        <w:tc>
          <w:tcPr>
            <w:tcW w:w="1425" w:type="dxa"/>
          </w:tcPr>
          <w:p w14:paraId="5E81229A" w14:textId="77777777" w:rsidR="008E2D4A" w:rsidRPr="00634D38" w:rsidRDefault="00000000">
            <w:pPr>
              <w:spacing w:line="259" w:lineRule="auto"/>
              <w:cnfStyle w:val="000000100000" w:firstRow="0" w:lastRow="0" w:firstColumn="0" w:lastColumn="0" w:oddVBand="0" w:evenVBand="0" w:oddHBand="1" w:evenHBand="0" w:firstRowFirstColumn="0" w:firstRowLastColumn="0" w:lastRowFirstColumn="0" w:lastRowLastColumn="0"/>
            </w:pPr>
            <w:r w:rsidRPr="00634D38">
              <w:t>110160084</w:t>
            </w:r>
          </w:p>
        </w:tc>
        <w:tc>
          <w:tcPr>
            <w:tcW w:w="3721" w:type="dxa"/>
          </w:tcPr>
          <w:p w14:paraId="1B1946F6" w14:textId="77777777" w:rsidR="008E2D4A" w:rsidRPr="00634D38" w:rsidRDefault="00000000">
            <w:pPr>
              <w:spacing w:line="259" w:lineRule="auto"/>
              <w:cnfStyle w:val="000000100000" w:firstRow="0" w:lastRow="0" w:firstColumn="0" w:lastColumn="0" w:oddVBand="0" w:evenVBand="0" w:oddHBand="1" w:evenHBand="0" w:firstRowFirstColumn="0" w:firstRowLastColumn="0" w:lastRowFirstColumn="0" w:lastRowLastColumn="0"/>
            </w:pPr>
            <w:r w:rsidRPr="00634D38">
              <w:t xml:space="preserve">I hold a Bachelor’s degree in Software Engineering and have hands-on experience in software development through academic projects and internships. My technical strengths include Java, </w:t>
            </w:r>
            <w:r w:rsidRPr="00634D38">
              <w:lastRenderedPageBreak/>
              <w:t>Python, and C++ for application development, web technologies (spring boot, Django ), cloud computing and Linux-based system programming. I also have applied knowledge of machine learning (CV).</w:t>
            </w:r>
          </w:p>
        </w:tc>
        <w:tc>
          <w:tcPr>
            <w:tcW w:w="1559" w:type="dxa"/>
          </w:tcPr>
          <w:p w14:paraId="33C41D1D" w14:textId="77777777" w:rsidR="008E2D4A" w:rsidRPr="00634D38" w:rsidRDefault="00000000">
            <w:pPr>
              <w:spacing w:line="259" w:lineRule="auto"/>
              <w:cnfStyle w:val="000000100000" w:firstRow="0" w:lastRow="0" w:firstColumn="0" w:lastColumn="0" w:oddVBand="0" w:evenVBand="0" w:oddHBand="1" w:evenHBand="0" w:firstRowFirstColumn="0" w:firstRowLastColumn="0" w:lastRowFirstColumn="0" w:lastRowLastColumn="0"/>
            </w:pPr>
            <w:r w:rsidRPr="00634D38">
              <w:lastRenderedPageBreak/>
              <w:t>jerrymaster-lab</w:t>
            </w:r>
          </w:p>
        </w:tc>
        <w:tc>
          <w:tcPr>
            <w:tcW w:w="1440" w:type="dxa"/>
          </w:tcPr>
          <w:p w14:paraId="059DC1E6" w14:textId="77777777" w:rsidR="008E2D4A" w:rsidRPr="00634D38" w:rsidRDefault="00000000">
            <w:pPr>
              <w:spacing w:line="259" w:lineRule="auto"/>
              <w:cnfStyle w:val="000000100000" w:firstRow="0" w:lastRow="0" w:firstColumn="0" w:lastColumn="0" w:oddVBand="0" w:evenVBand="0" w:oddHBand="1" w:evenHBand="0" w:firstRowFirstColumn="0" w:firstRowLastColumn="0" w:lastRowFirstColumn="0" w:lastRowLastColumn="0"/>
            </w:pPr>
            <w:r w:rsidRPr="00634D38">
              <w:t>AI/ML Engineer</w:t>
            </w:r>
          </w:p>
        </w:tc>
      </w:tr>
      <w:tr w:rsidR="008E2D4A" w:rsidRPr="00634D38" w14:paraId="1848B437" w14:textId="77777777" w:rsidTr="00C13367">
        <w:trPr>
          <w:trHeight w:val="148"/>
        </w:trPr>
        <w:tc>
          <w:tcPr>
            <w:cnfStyle w:val="001000000000" w:firstRow="0" w:lastRow="0" w:firstColumn="1" w:lastColumn="0" w:oddVBand="0" w:evenVBand="0" w:oddHBand="0" w:evenHBand="0" w:firstRowFirstColumn="0" w:firstRowLastColumn="0" w:lastRowFirstColumn="0" w:lastRowLastColumn="0"/>
            <w:tcW w:w="643" w:type="dxa"/>
          </w:tcPr>
          <w:p w14:paraId="589087BC" w14:textId="77777777" w:rsidR="008E2D4A" w:rsidRPr="00634D38" w:rsidRDefault="00000000">
            <w:pPr>
              <w:spacing w:line="259" w:lineRule="auto"/>
            </w:pPr>
            <w:r w:rsidRPr="00634D38">
              <w:t>4</w:t>
            </w:r>
          </w:p>
        </w:tc>
        <w:tc>
          <w:tcPr>
            <w:tcW w:w="1517" w:type="dxa"/>
          </w:tcPr>
          <w:p w14:paraId="3BB4261E" w14:textId="77777777" w:rsidR="008E2D4A" w:rsidRPr="00634D38" w:rsidRDefault="00000000">
            <w:pPr>
              <w:spacing w:line="259" w:lineRule="auto"/>
              <w:cnfStyle w:val="000000000000" w:firstRow="0" w:lastRow="0" w:firstColumn="0" w:lastColumn="0" w:oddVBand="0" w:evenVBand="0" w:oddHBand="0" w:evenHBand="0" w:firstRowFirstColumn="0" w:firstRowLastColumn="0" w:lastRowFirstColumn="0" w:lastRowLastColumn="0"/>
            </w:pPr>
            <w:r w:rsidRPr="00634D38">
              <w:t>Yunfei Tang</w:t>
            </w:r>
          </w:p>
        </w:tc>
        <w:tc>
          <w:tcPr>
            <w:tcW w:w="1425" w:type="dxa"/>
          </w:tcPr>
          <w:p w14:paraId="0927192E" w14:textId="77777777" w:rsidR="008E2D4A" w:rsidRPr="00634D38" w:rsidRDefault="00000000">
            <w:pPr>
              <w:spacing w:line="259" w:lineRule="auto"/>
              <w:cnfStyle w:val="000000000000" w:firstRow="0" w:lastRow="0" w:firstColumn="0" w:lastColumn="0" w:oddVBand="0" w:evenVBand="0" w:oddHBand="0" w:evenHBand="0" w:firstRowFirstColumn="0" w:firstRowLastColumn="0" w:lastRowFirstColumn="0" w:lastRowLastColumn="0"/>
            </w:pPr>
            <w:r w:rsidRPr="00634D38">
              <w:t>110189266</w:t>
            </w:r>
          </w:p>
        </w:tc>
        <w:tc>
          <w:tcPr>
            <w:tcW w:w="3721" w:type="dxa"/>
          </w:tcPr>
          <w:p w14:paraId="3BFDA9BE" w14:textId="77777777" w:rsidR="008E2D4A" w:rsidRPr="00634D38" w:rsidRDefault="00000000">
            <w:pPr>
              <w:spacing w:line="259" w:lineRule="auto"/>
              <w:cnfStyle w:val="000000000000" w:firstRow="0" w:lastRow="0" w:firstColumn="0" w:lastColumn="0" w:oddVBand="0" w:evenVBand="0" w:oddHBand="0" w:evenHBand="0" w:firstRowFirstColumn="0" w:firstRowLastColumn="0" w:lastRowFirstColumn="0" w:lastRowLastColumn="0"/>
            </w:pPr>
            <w:r w:rsidRPr="00634D38">
              <w:t>I have a Bachelor’s degree in Computer Science and Technology and more than 2 years of hands-on experience in software development. I am skilled in Java, C++, Python, Scala, and SQL, with practical experience in application and web development, and Linux-based system programming. I have participated in projects such as e-commerce platform development(AJAX, Spring, Apache Tomcat) and big data analytics</w:t>
            </w:r>
            <w:r w:rsidRPr="00634D38">
              <w:rPr>
                <w:rFonts w:eastAsia="MS Mincho" w:cs="MS Mincho"/>
              </w:rPr>
              <w:t>（</w:t>
            </w:r>
            <w:r w:rsidRPr="00634D38">
              <w:t>Pandas, NumPy, PyEcharts</w:t>
            </w:r>
            <w:r w:rsidRPr="00634D38">
              <w:rPr>
                <w:rFonts w:eastAsia="MS Mincho" w:cs="MS Mincho"/>
              </w:rPr>
              <w:t>）</w:t>
            </w:r>
            <w:r w:rsidRPr="00634D38">
              <w:t>, gaining strong expertise in software development processes and collaborative project delivery.</w:t>
            </w:r>
          </w:p>
        </w:tc>
        <w:tc>
          <w:tcPr>
            <w:tcW w:w="1559" w:type="dxa"/>
          </w:tcPr>
          <w:p w14:paraId="0D65A210" w14:textId="77777777" w:rsidR="008E2D4A" w:rsidRPr="00634D38" w:rsidRDefault="00000000">
            <w:pPr>
              <w:spacing w:line="259" w:lineRule="auto"/>
              <w:cnfStyle w:val="000000000000" w:firstRow="0" w:lastRow="0" w:firstColumn="0" w:lastColumn="0" w:oddVBand="0" w:evenVBand="0" w:oddHBand="0" w:evenHBand="0" w:firstRowFirstColumn="0" w:firstRowLastColumn="0" w:lastRowFirstColumn="0" w:lastRowLastColumn="0"/>
            </w:pPr>
            <w:r w:rsidRPr="00634D38">
              <w:t>Fynn317</w:t>
            </w:r>
          </w:p>
        </w:tc>
        <w:tc>
          <w:tcPr>
            <w:tcW w:w="1440" w:type="dxa"/>
          </w:tcPr>
          <w:p w14:paraId="0F06F098" w14:textId="77777777" w:rsidR="008E2D4A" w:rsidRPr="00634D38" w:rsidRDefault="00000000">
            <w:pPr>
              <w:spacing w:line="259" w:lineRule="auto"/>
              <w:cnfStyle w:val="000000000000" w:firstRow="0" w:lastRow="0" w:firstColumn="0" w:lastColumn="0" w:oddVBand="0" w:evenVBand="0" w:oddHBand="0" w:evenHBand="0" w:firstRowFirstColumn="0" w:firstRowLastColumn="0" w:lastRowFirstColumn="0" w:lastRowLastColumn="0"/>
            </w:pPr>
            <w:r w:rsidRPr="00634D38">
              <w:t>Data Engineer</w:t>
            </w:r>
          </w:p>
        </w:tc>
      </w:tr>
      <w:tr w:rsidR="008E2D4A" w:rsidRPr="00634D38" w14:paraId="5C59E53D" w14:textId="77777777" w:rsidTr="00C13367">
        <w:trPr>
          <w:cnfStyle w:val="000000100000" w:firstRow="0" w:lastRow="0" w:firstColumn="0" w:lastColumn="0" w:oddVBand="0" w:evenVBand="0" w:oddHBand="1" w:evenHBand="0" w:firstRowFirstColumn="0" w:firstRowLastColumn="0" w:lastRowFirstColumn="0" w:lastRowLastColumn="0"/>
          <w:trHeight w:val="148"/>
        </w:trPr>
        <w:tc>
          <w:tcPr>
            <w:cnfStyle w:val="001000000000" w:firstRow="0" w:lastRow="0" w:firstColumn="1" w:lastColumn="0" w:oddVBand="0" w:evenVBand="0" w:oddHBand="0" w:evenHBand="0" w:firstRowFirstColumn="0" w:firstRowLastColumn="0" w:lastRowFirstColumn="0" w:lastRowLastColumn="0"/>
            <w:tcW w:w="643" w:type="dxa"/>
          </w:tcPr>
          <w:p w14:paraId="38364FEA" w14:textId="77777777" w:rsidR="008E2D4A" w:rsidRPr="00634D38" w:rsidRDefault="00000000">
            <w:pPr>
              <w:spacing w:line="259" w:lineRule="auto"/>
            </w:pPr>
            <w:r w:rsidRPr="00634D38">
              <w:t>5</w:t>
            </w:r>
          </w:p>
        </w:tc>
        <w:tc>
          <w:tcPr>
            <w:tcW w:w="1517" w:type="dxa"/>
          </w:tcPr>
          <w:p w14:paraId="16A484C0" w14:textId="77777777" w:rsidR="008E2D4A" w:rsidRPr="00634D38" w:rsidRDefault="00000000">
            <w:pPr>
              <w:spacing w:line="259" w:lineRule="auto"/>
              <w:cnfStyle w:val="000000100000" w:firstRow="0" w:lastRow="0" w:firstColumn="0" w:lastColumn="0" w:oddVBand="0" w:evenVBand="0" w:oddHBand="1" w:evenHBand="0" w:firstRowFirstColumn="0" w:firstRowLastColumn="0" w:lastRowFirstColumn="0" w:lastRowLastColumn="0"/>
            </w:pPr>
            <w:r w:rsidRPr="00634D38">
              <w:t>Tengfei Zhu</w:t>
            </w:r>
          </w:p>
        </w:tc>
        <w:tc>
          <w:tcPr>
            <w:tcW w:w="1425" w:type="dxa"/>
          </w:tcPr>
          <w:p w14:paraId="40856AD4" w14:textId="77777777" w:rsidR="008E2D4A" w:rsidRPr="00634D38" w:rsidRDefault="00000000">
            <w:pPr>
              <w:spacing w:line="259" w:lineRule="auto"/>
              <w:cnfStyle w:val="000000100000" w:firstRow="0" w:lastRow="0" w:firstColumn="0" w:lastColumn="0" w:oddVBand="0" w:evenVBand="0" w:oddHBand="1" w:evenHBand="0" w:firstRowFirstColumn="0" w:firstRowLastColumn="0" w:lastRowFirstColumn="0" w:lastRowLastColumn="0"/>
            </w:pPr>
            <w:r w:rsidRPr="00634D38">
              <w:t>110186840</w:t>
            </w:r>
          </w:p>
        </w:tc>
        <w:tc>
          <w:tcPr>
            <w:tcW w:w="3721" w:type="dxa"/>
          </w:tcPr>
          <w:p w14:paraId="59601FE1" w14:textId="77777777" w:rsidR="008E2D4A" w:rsidRPr="00634D38" w:rsidRDefault="00000000">
            <w:pPr>
              <w:spacing w:line="259" w:lineRule="auto"/>
              <w:cnfStyle w:val="000000100000" w:firstRow="0" w:lastRow="0" w:firstColumn="0" w:lastColumn="0" w:oddVBand="0" w:evenVBand="0" w:oddHBand="1" w:evenHBand="0" w:firstRowFirstColumn="0" w:firstRowLastColumn="0" w:lastRowFirstColumn="0" w:lastRowLastColumn="0"/>
            </w:pPr>
            <w:r w:rsidRPr="00634D38">
              <w:t>short bio: I hold a Bachelor’s degree in Computer Science and have 10 years of professional experience in software development. My technical strengths include Java web development and Linux-based system programming, with additional knowledge of Docker and Kubernetes.</w:t>
            </w:r>
          </w:p>
        </w:tc>
        <w:tc>
          <w:tcPr>
            <w:tcW w:w="1559" w:type="dxa"/>
          </w:tcPr>
          <w:p w14:paraId="57B3E4E9" w14:textId="77777777" w:rsidR="008E2D4A" w:rsidRPr="00634D38" w:rsidRDefault="00000000">
            <w:pPr>
              <w:spacing w:line="259" w:lineRule="auto"/>
              <w:cnfStyle w:val="000000100000" w:firstRow="0" w:lastRow="0" w:firstColumn="0" w:lastColumn="0" w:oddVBand="0" w:evenVBand="0" w:oddHBand="1" w:evenHBand="0" w:firstRowFirstColumn="0" w:firstRowLastColumn="0" w:lastRowFirstColumn="0" w:lastRowLastColumn="0"/>
            </w:pPr>
            <w:r w:rsidRPr="00634D38">
              <w:t>Prepper88</w:t>
            </w:r>
          </w:p>
        </w:tc>
        <w:tc>
          <w:tcPr>
            <w:tcW w:w="1440" w:type="dxa"/>
          </w:tcPr>
          <w:p w14:paraId="2B61A73F" w14:textId="77777777" w:rsidR="008E2D4A" w:rsidRPr="00634D38" w:rsidRDefault="00000000">
            <w:pPr>
              <w:spacing w:line="259" w:lineRule="auto"/>
              <w:cnfStyle w:val="000000100000" w:firstRow="0" w:lastRow="0" w:firstColumn="0" w:lastColumn="0" w:oddVBand="0" w:evenVBand="0" w:oddHBand="1" w:evenHBand="0" w:firstRowFirstColumn="0" w:firstRowLastColumn="0" w:lastRowFirstColumn="0" w:lastRowLastColumn="0"/>
            </w:pPr>
            <w:r w:rsidRPr="00634D38">
              <w:t>Backend Developer</w:t>
            </w:r>
          </w:p>
        </w:tc>
      </w:tr>
      <w:tr w:rsidR="008E2D4A" w:rsidRPr="00634D38" w14:paraId="5F9A4827" w14:textId="77777777" w:rsidTr="00C13367">
        <w:trPr>
          <w:trHeight w:val="148"/>
        </w:trPr>
        <w:tc>
          <w:tcPr>
            <w:cnfStyle w:val="001000000000" w:firstRow="0" w:lastRow="0" w:firstColumn="1" w:lastColumn="0" w:oddVBand="0" w:evenVBand="0" w:oddHBand="0" w:evenHBand="0" w:firstRowFirstColumn="0" w:firstRowLastColumn="0" w:lastRowFirstColumn="0" w:lastRowLastColumn="0"/>
            <w:tcW w:w="643" w:type="dxa"/>
          </w:tcPr>
          <w:p w14:paraId="7FBC4EB1" w14:textId="77777777" w:rsidR="008E2D4A" w:rsidRPr="00634D38" w:rsidRDefault="00000000">
            <w:pPr>
              <w:spacing w:line="259" w:lineRule="auto"/>
            </w:pPr>
            <w:r w:rsidRPr="00634D38">
              <w:t>6</w:t>
            </w:r>
          </w:p>
        </w:tc>
        <w:tc>
          <w:tcPr>
            <w:tcW w:w="1517" w:type="dxa"/>
          </w:tcPr>
          <w:p w14:paraId="7623CDF7" w14:textId="77777777" w:rsidR="008E2D4A" w:rsidRPr="00634D38" w:rsidRDefault="00000000">
            <w:pPr>
              <w:spacing w:line="259" w:lineRule="auto"/>
              <w:cnfStyle w:val="000000000000" w:firstRow="0" w:lastRow="0" w:firstColumn="0" w:lastColumn="0" w:oddVBand="0" w:evenVBand="0" w:oddHBand="0" w:evenHBand="0" w:firstRowFirstColumn="0" w:firstRowLastColumn="0" w:lastRowFirstColumn="0" w:lastRowLastColumn="0"/>
            </w:pPr>
            <w:r w:rsidRPr="00634D38">
              <w:t>Ziji Liu</w:t>
            </w:r>
          </w:p>
        </w:tc>
        <w:tc>
          <w:tcPr>
            <w:tcW w:w="1425" w:type="dxa"/>
          </w:tcPr>
          <w:p w14:paraId="56A16BB3" w14:textId="77777777" w:rsidR="008E2D4A" w:rsidRPr="00634D38" w:rsidRDefault="00000000">
            <w:pPr>
              <w:spacing w:line="259" w:lineRule="auto"/>
              <w:cnfStyle w:val="000000000000" w:firstRow="0" w:lastRow="0" w:firstColumn="0" w:lastColumn="0" w:oddVBand="0" w:evenVBand="0" w:oddHBand="0" w:evenHBand="0" w:firstRowFirstColumn="0" w:firstRowLastColumn="0" w:lastRowFirstColumn="0" w:lastRowLastColumn="0"/>
            </w:pPr>
            <w:r w:rsidRPr="00634D38">
              <w:t>110177949</w:t>
            </w:r>
          </w:p>
        </w:tc>
        <w:tc>
          <w:tcPr>
            <w:tcW w:w="3721" w:type="dxa"/>
          </w:tcPr>
          <w:p w14:paraId="09AD8C52" w14:textId="77777777" w:rsidR="008E2D4A" w:rsidRPr="00634D38" w:rsidRDefault="00000000">
            <w:pPr>
              <w:spacing w:line="259" w:lineRule="auto"/>
              <w:cnfStyle w:val="000000000000" w:firstRow="0" w:lastRow="0" w:firstColumn="0" w:lastColumn="0" w:oddVBand="0" w:evenVBand="0" w:oddHBand="0" w:evenHBand="0" w:firstRowFirstColumn="0" w:firstRowLastColumn="0" w:lastRowFirstColumn="0" w:lastRowLastColumn="0"/>
            </w:pPr>
            <w:r w:rsidRPr="00634D38">
              <w:t>I hold a Bachelor’s degree in Computer Science and have hands-on experience in software development through academic projects and internships. My technical strengths include Java, Python, and C++ for application development, Java web technologies (Servlet, JSP, AJAX, Vue.js), and Linux-based system programming with socket communication. I also have applied knowledge of machine learning (CNN, LSTM) and database-driven applications.</w:t>
            </w:r>
          </w:p>
        </w:tc>
        <w:tc>
          <w:tcPr>
            <w:tcW w:w="1559" w:type="dxa"/>
          </w:tcPr>
          <w:p w14:paraId="61ECD48B" w14:textId="77777777" w:rsidR="008E2D4A" w:rsidRPr="00634D38" w:rsidRDefault="00000000">
            <w:pPr>
              <w:spacing w:line="259" w:lineRule="auto"/>
              <w:cnfStyle w:val="000000000000" w:firstRow="0" w:lastRow="0" w:firstColumn="0" w:lastColumn="0" w:oddVBand="0" w:evenVBand="0" w:oddHBand="0" w:evenHBand="0" w:firstRowFirstColumn="0" w:firstRowLastColumn="0" w:lastRowFirstColumn="0" w:lastRowLastColumn="0"/>
            </w:pPr>
            <w:r w:rsidRPr="00634D38">
              <w:t>ZIjiliu353</w:t>
            </w:r>
          </w:p>
        </w:tc>
        <w:tc>
          <w:tcPr>
            <w:tcW w:w="1440" w:type="dxa"/>
          </w:tcPr>
          <w:p w14:paraId="55A2BF86" w14:textId="77777777" w:rsidR="008E2D4A" w:rsidRPr="00634D38" w:rsidRDefault="00000000">
            <w:pPr>
              <w:spacing w:line="259" w:lineRule="auto"/>
              <w:cnfStyle w:val="000000000000" w:firstRow="0" w:lastRow="0" w:firstColumn="0" w:lastColumn="0" w:oddVBand="0" w:evenVBand="0" w:oddHBand="0" w:evenHBand="0" w:firstRowFirstColumn="0" w:firstRowLastColumn="0" w:lastRowFirstColumn="0" w:lastRowLastColumn="0"/>
            </w:pPr>
            <w:r w:rsidRPr="00634D38">
              <w:t>Frontend/UX Developer</w:t>
            </w:r>
          </w:p>
        </w:tc>
      </w:tr>
    </w:tbl>
    <w:p w14:paraId="67070AF7" w14:textId="1693588E" w:rsidR="008E2D4A" w:rsidRPr="00634D38" w:rsidRDefault="00C13367">
      <w:pPr>
        <w:pStyle w:val="Heading2"/>
        <w:rPr>
          <w:rFonts w:ascii="Cambria" w:eastAsia="Cambria" w:hAnsi="Cambria" w:cs="Cambria"/>
          <w:sz w:val="22"/>
          <w:szCs w:val="22"/>
        </w:rPr>
      </w:pPr>
      <w:bookmarkStart w:id="33" w:name="_Toc209720742"/>
      <w:r w:rsidRPr="00634D38">
        <w:rPr>
          <w:rFonts w:ascii="Cambria" w:eastAsia="Cambria" w:hAnsi="Cambria" w:cs="Cambria"/>
          <w:sz w:val="22"/>
          <w:szCs w:val="22"/>
        </w:rPr>
        <w:lastRenderedPageBreak/>
        <w:t>2.3 Contribution Plan</w:t>
      </w:r>
      <w:bookmarkEnd w:id="33"/>
    </w:p>
    <w:p w14:paraId="143C91DB" w14:textId="77777777" w:rsidR="008E2D4A" w:rsidRPr="00634D38" w:rsidRDefault="00000000">
      <w:pPr>
        <w:spacing w:after="0"/>
      </w:pPr>
      <w:r w:rsidRPr="00634D38">
        <w:t>Zin Mar Htwe – Lead: 16.7%</w:t>
      </w:r>
    </w:p>
    <w:p w14:paraId="72B43627" w14:textId="77777777" w:rsidR="008E2D4A" w:rsidRPr="00634D38" w:rsidRDefault="00000000">
      <w:pPr>
        <w:spacing w:after="0"/>
      </w:pPr>
      <w:r w:rsidRPr="00634D38">
        <w:t>Neela Priya Das – Business/Data Analyst: 16.7%</w:t>
      </w:r>
    </w:p>
    <w:p w14:paraId="068E6DD5" w14:textId="77777777" w:rsidR="008E2D4A" w:rsidRPr="00634D38" w:rsidRDefault="00000000">
      <w:pPr>
        <w:spacing w:after="0"/>
      </w:pPr>
      <w:r w:rsidRPr="00634D38">
        <w:t>Junlin Chen – AI/ML Engineer: 16.7%</w:t>
      </w:r>
    </w:p>
    <w:p w14:paraId="21183B01" w14:textId="77777777" w:rsidR="008E2D4A" w:rsidRPr="00634D38" w:rsidRDefault="00000000">
      <w:pPr>
        <w:spacing w:after="0"/>
      </w:pPr>
      <w:r w:rsidRPr="00634D38">
        <w:t>Yunfei Tang – Data Engineer: 16.7%</w:t>
      </w:r>
    </w:p>
    <w:p w14:paraId="399C58CD" w14:textId="77777777" w:rsidR="008E2D4A" w:rsidRPr="00634D38" w:rsidRDefault="00000000">
      <w:pPr>
        <w:spacing w:after="0"/>
      </w:pPr>
      <w:r w:rsidRPr="00634D38">
        <w:t>Tengfei Zhu – Backend Developer: 16.7%</w:t>
      </w:r>
    </w:p>
    <w:p w14:paraId="3F4F9365" w14:textId="57F6C476" w:rsidR="008E2D4A" w:rsidRPr="00634D38" w:rsidRDefault="00000000">
      <w:pPr>
        <w:spacing w:after="0"/>
      </w:pPr>
      <w:r w:rsidRPr="00634D38">
        <w:t>Ziji Liu – Frontend/UX Developer: 16.7%</w:t>
      </w:r>
    </w:p>
    <w:p w14:paraId="6AD65AFC" w14:textId="27EAF064" w:rsidR="008E2D4A" w:rsidRPr="00634D38" w:rsidRDefault="00C13367" w:rsidP="00C13367">
      <w:pPr>
        <w:pStyle w:val="Heading2"/>
        <w:rPr>
          <w:rFonts w:ascii="Cambria" w:hAnsi="Cambria"/>
          <w:sz w:val="22"/>
          <w:szCs w:val="22"/>
        </w:rPr>
      </w:pPr>
      <w:bookmarkStart w:id="34" w:name="_Toc209720743"/>
      <w:r w:rsidRPr="00634D38">
        <w:rPr>
          <w:rFonts w:ascii="Cambria" w:hAnsi="Cambria"/>
          <w:sz w:val="22"/>
          <w:szCs w:val="22"/>
        </w:rPr>
        <w:t>2.4 Role Responsibilities</w:t>
      </w:r>
      <w:bookmarkEnd w:id="34"/>
      <w:r w:rsidRPr="00634D38">
        <w:rPr>
          <w:rFonts w:ascii="Cambria" w:hAnsi="Cambria"/>
          <w:sz w:val="22"/>
          <w:szCs w:val="22"/>
        </w:rPr>
        <w:t xml:space="preserve"> </w:t>
      </w:r>
    </w:p>
    <w:p w14:paraId="3C6D78D2" w14:textId="4AFA71E2" w:rsidR="008E2D4A" w:rsidRPr="00634D38" w:rsidRDefault="00000000" w:rsidP="00C13367">
      <w:pPr>
        <w:numPr>
          <w:ilvl w:val="0"/>
          <w:numId w:val="27"/>
        </w:numPr>
      </w:pPr>
      <w:r w:rsidRPr="00634D38">
        <w:rPr>
          <w:b/>
        </w:rPr>
        <w:t>Zin</w:t>
      </w:r>
      <w:r w:rsidRPr="00634D38">
        <w:t xml:space="preserve">: Manage project plan, timeline, weekly sprint (planning, standups, demo), team collaboration, </w:t>
      </w:r>
      <w:r w:rsidR="00C13367" w:rsidRPr="00634D38">
        <w:t>stakeholders’</w:t>
      </w:r>
      <w:r w:rsidRPr="00634D38">
        <w:t xml:space="preserve"> communication, architecture coordination, risk log</w:t>
      </w:r>
    </w:p>
    <w:p w14:paraId="4EC0F31E" w14:textId="77777777" w:rsidR="008E2D4A" w:rsidRPr="00634D38" w:rsidRDefault="00000000" w:rsidP="00C13367">
      <w:pPr>
        <w:numPr>
          <w:ilvl w:val="0"/>
          <w:numId w:val="27"/>
        </w:numPr>
      </w:pPr>
      <w:r w:rsidRPr="00634D38">
        <w:rPr>
          <w:b/>
        </w:rPr>
        <w:t xml:space="preserve">Neela: </w:t>
      </w:r>
      <w:r w:rsidRPr="00634D38">
        <w:t>Requirements, user stories &amp; acceptance criteria, KPIs, benchmark Q&amp;A set, analyzing data, test scenarios, stakeholder notes.</w:t>
      </w:r>
    </w:p>
    <w:p w14:paraId="5B3BB624" w14:textId="77777777" w:rsidR="008E2D4A" w:rsidRPr="00634D38" w:rsidRDefault="00000000" w:rsidP="00C13367">
      <w:pPr>
        <w:numPr>
          <w:ilvl w:val="0"/>
          <w:numId w:val="27"/>
        </w:numPr>
      </w:pPr>
      <w:r w:rsidRPr="00634D38">
        <w:rPr>
          <w:b/>
        </w:rPr>
        <w:t>Junlin</w:t>
      </w:r>
      <w:r w:rsidRPr="00634D38">
        <w:t>: Embeddings, RAG orchestration, prompt/grounding, citation reliability checks, eval scripts.</w:t>
      </w:r>
    </w:p>
    <w:p w14:paraId="1CC760AB" w14:textId="77777777" w:rsidR="008E2D4A" w:rsidRPr="00634D38" w:rsidRDefault="00000000" w:rsidP="00C13367">
      <w:pPr>
        <w:numPr>
          <w:ilvl w:val="0"/>
          <w:numId w:val="27"/>
        </w:numPr>
      </w:pPr>
      <w:r w:rsidRPr="00634D38">
        <w:rPr>
          <w:b/>
        </w:rPr>
        <w:t>Yunfei</w:t>
      </w:r>
      <w:r w:rsidRPr="00634D38">
        <w:t>: Ingestion (APIs, OCR), metadata/tagging, chunking, data quality &amp; logging, storage schemas.</w:t>
      </w:r>
    </w:p>
    <w:p w14:paraId="27D42E94" w14:textId="77777777" w:rsidR="008E2D4A" w:rsidRPr="00634D38" w:rsidRDefault="00000000" w:rsidP="00C13367">
      <w:pPr>
        <w:numPr>
          <w:ilvl w:val="0"/>
          <w:numId w:val="27"/>
        </w:numPr>
      </w:pPr>
      <w:r w:rsidRPr="00634D38">
        <w:rPr>
          <w:b/>
        </w:rPr>
        <w:t>Tengfei</w:t>
      </w:r>
      <w:r w:rsidRPr="00634D38">
        <w:t>: FastAPI services, auth, integration wrappers (Procore/Autodesk), DB models, CI/CD.</w:t>
      </w:r>
    </w:p>
    <w:p w14:paraId="120BAEEC" w14:textId="77777777" w:rsidR="008E2D4A" w:rsidRPr="00634D38" w:rsidRDefault="00000000" w:rsidP="00C13367">
      <w:pPr>
        <w:numPr>
          <w:ilvl w:val="0"/>
          <w:numId w:val="27"/>
        </w:numPr>
      </w:pPr>
      <w:r w:rsidRPr="00634D38">
        <w:rPr>
          <w:b/>
        </w:rPr>
        <w:t>Ziji</w:t>
      </w:r>
      <w:r w:rsidRPr="00634D38">
        <w:t>: Ask/Answer UI with citations, RFI draft form, discrepancy viewer, accessibility/UX tests.</w:t>
      </w:r>
    </w:p>
    <w:p w14:paraId="65424E54" w14:textId="77777777" w:rsidR="008E2D4A" w:rsidRPr="00634D38" w:rsidRDefault="00000000">
      <w:pPr>
        <w:pStyle w:val="Heading1"/>
        <w:rPr>
          <w:rFonts w:ascii="Cambria" w:eastAsia="Cambria" w:hAnsi="Cambria" w:cs="Cambria"/>
          <w:sz w:val="22"/>
          <w:szCs w:val="22"/>
        </w:rPr>
      </w:pPr>
      <w:bookmarkStart w:id="35" w:name="_Toc209720744"/>
      <w:r w:rsidRPr="00634D38">
        <w:rPr>
          <w:rFonts w:ascii="Cambria" w:eastAsia="Cambria" w:hAnsi="Cambria" w:cs="Cambria"/>
          <w:sz w:val="22"/>
          <w:szCs w:val="22"/>
        </w:rPr>
        <w:t>3. Team Agreements</w:t>
      </w:r>
      <w:bookmarkEnd w:id="35"/>
      <w:r w:rsidRPr="00634D38">
        <w:rPr>
          <w:rFonts w:ascii="Cambria" w:eastAsia="Cambria" w:hAnsi="Cambria" w:cs="Cambria"/>
          <w:sz w:val="22"/>
          <w:szCs w:val="22"/>
        </w:rPr>
        <w:t xml:space="preserve"> </w:t>
      </w:r>
    </w:p>
    <w:p w14:paraId="3BC3C801" w14:textId="15B81FAA" w:rsidR="008E2D4A" w:rsidRPr="00634D38" w:rsidRDefault="00000000" w:rsidP="00C13367">
      <w:r w:rsidRPr="005A5AD6">
        <w:rPr>
          <w:b/>
          <w:bCs/>
        </w:rPr>
        <w:t>Primary Contact:</w:t>
      </w:r>
      <w:r w:rsidRPr="00634D38">
        <w:t xml:space="preserve"> Zin Mar Htwe (Team Lead)</w:t>
      </w:r>
      <w:r w:rsidRPr="00634D38">
        <w:br/>
      </w:r>
      <w:r w:rsidRPr="005A5AD6">
        <w:rPr>
          <w:b/>
          <w:bCs/>
        </w:rPr>
        <w:t>Communication Tool:</w:t>
      </w:r>
      <w:r w:rsidRPr="00634D38">
        <w:t xml:space="preserve"> MS Teams (GA included)</w:t>
      </w:r>
      <w:r w:rsidRPr="00634D38">
        <w:br/>
      </w:r>
      <w:r w:rsidRPr="005A5AD6">
        <w:rPr>
          <w:b/>
          <w:bCs/>
        </w:rPr>
        <w:t>Project Management Tool:</w:t>
      </w:r>
      <w:r w:rsidRPr="00634D38">
        <w:t xml:space="preserve"> uTrack, Excel</w:t>
      </w:r>
      <w:r w:rsidRPr="00634D38">
        <w:br/>
      </w:r>
      <w:r w:rsidRPr="005A5AD6">
        <w:rPr>
          <w:b/>
          <w:bCs/>
        </w:rPr>
        <w:t>Contingency Planning:</w:t>
      </w:r>
      <w:r w:rsidRPr="00634D38">
        <w:br/>
        <w:t xml:space="preserve">  * If a member drops: redistribute tasks, notify GA.</w:t>
      </w:r>
      <w:r w:rsidRPr="00634D38">
        <w:br/>
        <w:t xml:space="preserve">  * If deadlines missed: escalate to lead → GA → instructor</w:t>
      </w:r>
    </w:p>
    <w:p w14:paraId="60DC9FE2" w14:textId="77777777" w:rsidR="008E2D4A" w:rsidRPr="00634D38" w:rsidRDefault="00000000" w:rsidP="00512F67">
      <w:pPr>
        <w:pStyle w:val="Heading1"/>
        <w:spacing w:after="240" w:line="240" w:lineRule="auto"/>
        <w:rPr>
          <w:rFonts w:ascii="Cambria" w:hAnsi="Cambria"/>
          <w:sz w:val="22"/>
          <w:szCs w:val="22"/>
        </w:rPr>
      </w:pPr>
      <w:bookmarkStart w:id="36" w:name="_heading=h.7dvgjiabncos" w:colFirst="0" w:colLast="0"/>
      <w:bookmarkStart w:id="37" w:name="_Toc209720745"/>
      <w:bookmarkEnd w:id="36"/>
      <w:r w:rsidRPr="00634D38">
        <w:rPr>
          <w:rFonts w:ascii="Cambria" w:hAnsi="Cambria"/>
          <w:sz w:val="22"/>
          <w:szCs w:val="22"/>
        </w:rPr>
        <w:t>4. Kickoff Meeting Summary</w:t>
      </w:r>
      <w:bookmarkEnd w:id="37"/>
      <w:r w:rsidRPr="00634D38">
        <w:rPr>
          <w:rFonts w:ascii="Cambria" w:hAnsi="Cambria"/>
          <w:sz w:val="22"/>
          <w:szCs w:val="22"/>
        </w:rPr>
        <w:t xml:space="preserve"> </w:t>
      </w:r>
    </w:p>
    <w:p w14:paraId="2139BC84" w14:textId="0746671E" w:rsidR="001337D7" w:rsidRDefault="001337D7" w:rsidP="001C2F2C">
      <w:pPr>
        <w:spacing w:after="0"/>
        <w:rPr>
          <w:b/>
        </w:rPr>
      </w:pPr>
      <w:r>
        <w:rPr>
          <w:b/>
        </w:rPr>
        <w:t xml:space="preserve">Meeting date: </w:t>
      </w:r>
      <w:r w:rsidRPr="00512F67">
        <w:rPr>
          <w:bCs/>
        </w:rPr>
        <w:t>11</w:t>
      </w:r>
      <w:r w:rsidRPr="00512F67">
        <w:rPr>
          <w:bCs/>
          <w:vertAlign w:val="superscript"/>
        </w:rPr>
        <w:t>th</w:t>
      </w:r>
      <w:r w:rsidRPr="00512F67">
        <w:rPr>
          <w:bCs/>
        </w:rPr>
        <w:t xml:space="preserve"> September</w:t>
      </w:r>
    </w:p>
    <w:p w14:paraId="5F09A66B" w14:textId="3293FE38" w:rsidR="001337D7" w:rsidRDefault="001337D7" w:rsidP="001C2F2C">
      <w:pPr>
        <w:spacing w:after="0"/>
        <w:rPr>
          <w:b/>
        </w:rPr>
      </w:pPr>
      <w:r>
        <w:rPr>
          <w:b/>
        </w:rPr>
        <w:t>Business Contact:</w:t>
      </w:r>
      <w:r w:rsidR="00512F67">
        <w:rPr>
          <w:b/>
        </w:rPr>
        <w:t xml:space="preserve"> </w:t>
      </w:r>
      <w:r w:rsidR="00512F67" w:rsidRPr="009418B5">
        <w:rPr>
          <w:bCs/>
        </w:rPr>
        <w:t>Parm Shokar</w:t>
      </w:r>
    </w:p>
    <w:p w14:paraId="1EEEFAC5" w14:textId="1A68F2CA" w:rsidR="001C2F2C" w:rsidRPr="00634D38" w:rsidRDefault="001C2F2C" w:rsidP="001C2F2C">
      <w:pPr>
        <w:spacing w:after="0"/>
        <w:rPr>
          <w:b/>
        </w:rPr>
      </w:pPr>
      <w:r>
        <w:rPr>
          <w:b/>
        </w:rPr>
        <w:t xml:space="preserve">Email: </w:t>
      </w:r>
      <w:hyperlink r:id="rId16" w:tgtFrame="_blank" w:tooltip="mailto:shokarsp@gmail.com" w:history="1">
        <w:r w:rsidRPr="001C2F2C">
          <w:rPr>
            <w:rStyle w:val="Hyperlink"/>
            <w:b/>
          </w:rPr>
          <w:t>shokarsp@gmail.com</w:t>
        </w:r>
      </w:hyperlink>
    </w:p>
    <w:p w14:paraId="7D8717D6" w14:textId="6902AECB" w:rsidR="008E2D4A" w:rsidRDefault="00000000" w:rsidP="001C2F2C">
      <w:pPr>
        <w:spacing w:after="0"/>
      </w:pPr>
      <w:r w:rsidRPr="00634D38">
        <w:t xml:space="preserve">WEtech Alliance </w:t>
      </w:r>
    </w:p>
    <w:p w14:paraId="06BFB8AB" w14:textId="77777777" w:rsidR="00535D50" w:rsidRDefault="00535D50" w:rsidP="001C2F2C">
      <w:pPr>
        <w:spacing w:after="0"/>
      </w:pPr>
    </w:p>
    <w:p w14:paraId="7E6B0A77" w14:textId="77777777" w:rsidR="005F1AFB" w:rsidRDefault="005F1AFB" w:rsidP="001C2F2C">
      <w:pPr>
        <w:spacing w:after="0"/>
      </w:pPr>
    </w:p>
    <w:p w14:paraId="4520BC84" w14:textId="77777777" w:rsidR="00535D50" w:rsidRPr="00634D38" w:rsidRDefault="00535D50" w:rsidP="001C2F2C">
      <w:pPr>
        <w:spacing w:after="0"/>
      </w:pPr>
    </w:p>
    <w:p w14:paraId="42AA5E1C" w14:textId="77777777" w:rsidR="008E2D4A" w:rsidRPr="00634D38" w:rsidRDefault="00000000" w:rsidP="00535D50">
      <w:pPr>
        <w:spacing w:before="240" w:after="240" w:line="240" w:lineRule="auto"/>
        <w:rPr>
          <w:b/>
        </w:rPr>
      </w:pPr>
      <w:r w:rsidRPr="00634D38">
        <w:rPr>
          <w:b/>
        </w:rPr>
        <w:lastRenderedPageBreak/>
        <w:t>Q&amp;A (Our Questions):</w:t>
      </w:r>
    </w:p>
    <w:p w14:paraId="4C7B11E9" w14:textId="77777777" w:rsidR="00270899" w:rsidRDefault="00000000" w:rsidP="00270899">
      <w:pPr>
        <w:numPr>
          <w:ilvl w:val="0"/>
          <w:numId w:val="31"/>
        </w:numPr>
        <w:spacing w:before="240" w:after="0"/>
      </w:pPr>
      <w:r w:rsidRPr="00221CA4">
        <w:rPr>
          <w:b/>
          <w:bCs/>
        </w:rPr>
        <w:t>Q: Who are the stakeholders for this project?</w:t>
      </w:r>
      <w:r w:rsidRPr="00634D38">
        <w:br/>
        <w:t xml:space="preserve"> A: The key stakeholders are project managers, coordinators, engineers, and admin staff who interact with Procore, Autodesk Docs, and other project data sources.</w:t>
      </w:r>
    </w:p>
    <w:p w14:paraId="1CE92B45" w14:textId="5A6414B4" w:rsidR="008E2D4A" w:rsidRPr="00634D38" w:rsidRDefault="00000000" w:rsidP="00270899">
      <w:pPr>
        <w:numPr>
          <w:ilvl w:val="0"/>
          <w:numId w:val="31"/>
        </w:numPr>
        <w:spacing w:before="240" w:after="0"/>
      </w:pPr>
      <w:r w:rsidRPr="00221CA4">
        <w:rPr>
          <w:b/>
          <w:bCs/>
        </w:rPr>
        <w:t>Q: How do you discriminate between errors, and which data sources are followed to identify them?</w:t>
      </w:r>
      <w:r w:rsidRPr="00634D38">
        <w:br/>
        <w:t xml:space="preserve"> A: Errors and discrepancies are identified by comparing specifications, drawings, RFIs, and submittals. The system should cross-check metadata (tags, versions) and file contents to highlight mismatches.</w:t>
      </w:r>
    </w:p>
    <w:p w14:paraId="382DBA67" w14:textId="709FC3A0" w:rsidR="008E2D4A" w:rsidRPr="00634D38" w:rsidRDefault="00000000" w:rsidP="00270899">
      <w:pPr>
        <w:numPr>
          <w:ilvl w:val="0"/>
          <w:numId w:val="31"/>
        </w:numPr>
        <w:spacing w:after="240"/>
      </w:pPr>
      <w:r w:rsidRPr="00221CA4">
        <w:rPr>
          <w:b/>
          <w:bCs/>
        </w:rPr>
        <w:t>Q: Will you provide us with the necessary data for building and testing the solution?</w:t>
      </w:r>
      <w:r w:rsidRPr="00221CA4">
        <w:rPr>
          <w:b/>
          <w:bCs/>
        </w:rPr>
        <w:br/>
      </w:r>
      <w:r w:rsidRPr="00634D38">
        <w:t xml:space="preserve"> A: Yes, sample project documents and data (from Procore/Autodesk or shared files) will be provided for testing and benchmarking.</w:t>
      </w:r>
    </w:p>
    <w:p w14:paraId="4D54CE12" w14:textId="77777777" w:rsidR="008E2D4A" w:rsidRPr="00634D38" w:rsidRDefault="00000000">
      <w:pPr>
        <w:spacing w:before="240" w:after="240"/>
        <w:rPr>
          <w:b/>
        </w:rPr>
      </w:pPr>
      <w:r w:rsidRPr="00634D38">
        <w:rPr>
          <w:b/>
        </w:rPr>
        <w:t>Q&amp;A (Other Teams’ Questions):</w:t>
      </w:r>
    </w:p>
    <w:p w14:paraId="49725B69" w14:textId="77777777" w:rsidR="008E2D4A" w:rsidRPr="00634D38" w:rsidRDefault="00000000" w:rsidP="00C13367">
      <w:pPr>
        <w:numPr>
          <w:ilvl w:val="0"/>
          <w:numId w:val="23"/>
        </w:numPr>
        <w:spacing w:after="240"/>
      </w:pPr>
      <w:r w:rsidRPr="00221CA4">
        <w:rPr>
          <w:b/>
          <w:bCs/>
        </w:rPr>
        <w:t>Q: Since we don’t have much idea about the construction domain, could you explain it a little?</w:t>
      </w:r>
      <w:r w:rsidRPr="00634D38">
        <w:br/>
        <w:t xml:space="preserve"> A: Only a basic domain understanding is expected. The main focus is on handling documents and building the solution; the construction-specific knowledge will come from the provided data and stakeholder input.</w:t>
      </w:r>
    </w:p>
    <w:p w14:paraId="4329A0F0" w14:textId="763D610E" w:rsidR="008E2D4A" w:rsidRPr="00634D38" w:rsidRDefault="00000000" w:rsidP="00C13367">
      <w:pPr>
        <w:numPr>
          <w:ilvl w:val="0"/>
          <w:numId w:val="23"/>
        </w:numPr>
        <w:spacing w:after="240"/>
      </w:pPr>
      <w:r w:rsidRPr="00221CA4">
        <w:rPr>
          <w:b/>
          <w:bCs/>
        </w:rPr>
        <w:t>Q: Do we need to specifically use AI or something advanced?</w:t>
      </w:r>
      <w:r w:rsidRPr="00634D38">
        <w:br/>
        <w:t>A: Yes, the client expects us to build something like ChatGPT that can answer questions from project data, but tailored to construction documents with citations and drafting support.</w:t>
      </w:r>
    </w:p>
    <w:p w14:paraId="2F0FF034" w14:textId="77777777" w:rsidR="008E2D4A" w:rsidRPr="00634D38" w:rsidRDefault="00000000">
      <w:pPr>
        <w:spacing w:before="240" w:after="240"/>
        <w:rPr>
          <w:b/>
        </w:rPr>
      </w:pPr>
      <w:r w:rsidRPr="00634D38">
        <w:rPr>
          <w:b/>
        </w:rPr>
        <w:t>Reflection:</w:t>
      </w:r>
    </w:p>
    <w:p w14:paraId="117ECCA4" w14:textId="77777777" w:rsidR="008E2D4A" w:rsidRPr="00634D38" w:rsidRDefault="00000000" w:rsidP="00C13367">
      <w:pPr>
        <w:pStyle w:val="ListParagraph"/>
        <w:numPr>
          <w:ilvl w:val="0"/>
          <w:numId w:val="29"/>
        </w:numPr>
        <w:spacing w:before="240" w:after="0"/>
      </w:pPr>
      <w:r w:rsidRPr="00634D38">
        <w:t>Initially, we understood the project as a simple Q&amp;A tool for construction documents.</w:t>
      </w:r>
    </w:p>
    <w:p w14:paraId="487D6993" w14:textId="77777777" w:rsidR="008E2D4A" w:rsidRPr="00634D38" w:rsidRDefault="00000000" w:rsidP="00C13367">
      <w:pPr>
        <w:pStyle w:val="ListParagraph"/>
        <w:numPr>
          <w:ilvl w:val="0"/>
          <w:numId w:val="29"/>
        </w:numPr>
        <w:spacing w:after="0"/>
      </w:pPr>
      <w:r w:rsidRPr="00634D38">
        <w:t>After the meeting, we learned the client expects something like ChatGPT, with natural Q&amp;A, citations, and drafting capabilities.</w:t>
      </w:r>
    </w:p>
    <w:p w14:paraId="0E47F683" w14:textId="77777777" w:rsidR="008E2D4A" w:rsidRPr="00634D38" w:rsidRDefault="00000000" w:rsidP="00C13367">
      <w:pPr>
        <w:pStyle w:val="ListParagraph"/>
        <w:numPr>
          <w:ilvl w:val="0"/>
          <w:numId w:val="29"/>
        </w:numPr>
        <w:spacing w:after="0"/>
      </w:pPr>
      <w:r w:rsidRPr="00634D38">
        <w:t>We realized that deep construction expertise is not required; instead, the focus is on handling construction-specific documents (drawings, specs, RFIs, submittals).</w:t>
      </w:r>
    </w:p>
    <w:p w14:paraId="79C8A55A" w14:textId="77777777" w:rsidR="008E2D4A" w:rsidRPr="00634D38" w:rsidRDefault="00000000" w:rsidP="00C13367">
      <w:pPr>
        <w:pStyle w:val="ListParagraph"/>
        <w:numPr>
          <w:ilvl w:val="0"/>
          <w:numId w:val="29"/>
        </w:numPr>
        <w:spacing w:after="0"/>
      </w:pPr>
      <w:r w:rsidRPr="00634D38">
        <w:t>The importance of integration with Procore and Autodesk Docs became clearer.</w:t>
      </w:r>
    </w:p>
    <w:p w14:paraId="7ED0EB80" w14:textId="33D07472" w:rsidR="00C13367" w:rsidRPr="00634D38" w:rsidRDefault="00000000" w:rsidP="00C13367">
      <w:pPr>
        <w:pStyle w:val="ListParagraph"/>
        <w:numPr>
          <w:ilvl w:val="0"/>
          <w:numId w:val="29"/>
        </w:numPr>
        <w:spacing w:after="240"/>
      </w:pPr>
      <w:r w:rsidRPr="00634D38">
        <w:t>Our perspective shifted from building a basic prototype to designing an AI-driven assistant tailored for construction workflows.</w:t>
      </w:r>
      <w:r w:rsidRPr="00634D38">
        <w:br/>
      </w:r>
    </w:p>
    <w:p w14:paraId="0A768DB3" w14:textId="472C35D6" w:rsidR="008E2D4A" w:rsidRPr="00634D38" w:rsidRDefault="00000000" w:rsidP="00C13367">
      <w:pPr>
        <w:pStyle w:val="Heading1"/>
        <w:rPr>
          <w:rFonts w:ascii="Cambria" w:hAnsi="Cambria"/>
          <w:sz w:val="22"/>
          <w:szCs w:val="22"/>
        </w:rPr>
      </w:pPr>
      <w:bookmarkStart w:id="38" w:name="_Toc209720746"/>
      <w:r w:rsidRPr="00634D38">
        <w:rPr>
          <w:rFonts w:ascii="Cambria" w:eastAsia="Cambria" w:hAnsi="Cambria" w:cs="Cambria"/>
          <w:sz w:val="22"/>
          <w:szCs w:val="22"/>
        </w:rPr>
        <w:lastRenderedPageBreak/>
        <w:t>5. Sprint 1 Plan</w:t>
      </w:r>
      <w:bookmarkEnd w:id="38"/>
    </w:p>
    <w:p w14:paraId="0126CBF2" w14:textId="6988DC35" w:rsidR="008E2D4A" w:rsidRPr="00634D38" w:rsidRDefault="00296597">
      <w:pPr>
        <w:pStyle w:val="Heading2"/>
        <w:rPr>
          <w:rFonts w:ascii="Cambria" w:eastAsia="Cambria" w:hAnsi="Cambria" w:cs="Cambria"/>
          <w:sz w:val="22"/>
          <w:szCs w:val="22"/>
        </w:rPr>
      </w:pPr>
      <w:bookmarkStart w:id="39" w:name="_Toc209720747"/>
      <w:r w:rsidRPr="00634D38">
        <w:rPr>
          <w:rFonts w:ascii="Cambria" w:eastAsia="Cambria" w:hAnsi="Cambria" w:cs="Cambria"/>
          <w:sz w:val="22"/>
          <w:szCs w:val="22"/>
        </w:rPr>
        <w:t>5.1 User Stories for Sprint 1</w:t>
      </w:r>
      <w:bookmarkEnd w:id="39"/>
    </w:p>
    <w:p w14:paraId="486AB411" w14:textId="77777777" w:rsidR="008E2D4A" w:rsidRPr="00634D38" w:rsidRDefault="00000000">
      <w:r w:rsidRPr="00634D38">
        <w:rPr>
          <w:noProof/>
        </w:rPr>
        <w:drawing>
          <wp:inline distT="114300" distB="114300" distL="114300" distR="114300" wp14:anchorId="66A38DE4" wp14:editId="2B8759B1">
            <wp:extent cx="6229116" cy="1687052"/>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6229116" cy="1687052"/>
                    </a:xfrm>
                    <a:prstGeom prst="rect">
                      <a:avLst/>
                    </a:prstGeom>
                    <a:ln/>
                  </pic:spPr>
                </pic:pic>
              </a:graphicData>
            </a:graphic>
          </wp:inline>
        </w:drawing>
      </w:r>
    </w:p>
    <w:p w14:paraId="408AD003" w14:textId="77777777" w:rsidR="008E2D4A" w:rsidRPr="00634D38" w:rsidRDefault="00000000">
      <w:r w:rsidRPr="00634D38">
        <w:t>Please find the attached file here for the full user stories backlog.</w:t>
      </w:r>
    </w:p>
    <w:bookmarkStart w:id="40" w:name="_MON_1820330481"/>
    <w:bookmarkEnd w:id="40"/>
    <w:p w14:paraId="285ACE3F" w14:textId="669B353B" w:rsidR="008E2D4A" w:rsidRPr="00634D38" w:rsidRDefault="004729F7">
      <w:r w:rsidRPr="00634D38">
        <w:object w:dxaOrig="1504" w:dyaOrig="982" w14:anchorId="5309A8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2pt;height:49.1pt" o:ole="">
            <v:imagedata r:id="rId18" o:title=""/>
          </v:shape>
          <o:OLEObject Type="Embed" ProgID="Excel.Sheet.12" ShapeID="_x0000_i1025" DrawAspect="Icon" ObjectID="_1820334882" r:id="rId19"/>
        </w:object>
      </w:r>
    </w:p>
    <w:p w14:paraId="3EA7017B" w14:textId="46527530" w:rsidR="008E2D4A" w:rsidRPr="00634D38" w:rsidRDefault="00296597">
      <w:pPr>
        <w:pStyle w:val="Heading2"/>
        <w:rPr>
          <w:rFonts w:ascii="Cambria" w:eastAsia="Cambria" w:hAnsi="Cambria" w:cs="Cambria"/>
          <w:sz w:val="22"/>
          <w:szCs w:val="22"/>
        </w:rPr>
      </w:pPr>
      <w:bookmarkStart w:id="41" w:name="_heading=h.z2oak3r322cz" w:colFirst="0" w:colLast="0"/>
      <w:bookmarkStart w:id="42" w:name="_Toc209720748"/>
      <w:bookmarkEnd w:id="41"/>
      <w:r w:rsidRPr="00634D38">
        <w:rPr>
          <w:rFonts w:ascii="Cambria" w:eastAsia="Cambria" w:hAnsi="Cambria" w:cs="Cambria"/>
          <w:sz w:val="22"/>
          <w:szCs w:val="22"/>
        </w:rPr>
        <w:t>5.2 Task Breakdown (Week 1 Sprint)</w:t>
      </w:r>
      <w:bookmarkEnd w:id="42"/>
    </w:p>
    <w:p w14:paraId="27F0A72C" w14:textId="77777777" w:rsidR="008E2D4A" w:rsidRPr="00634D38" w:rsidRDefault="00000000">
      <w:r w:rsidRPr="00634D38">
        <w:t>- Set up GitHub repo with CI/CD</w:t>
      </w:r>
      <w:r w:rsidRPr="00634D38">
        <w:br/>
        <w:t>- Configure FastAPI skeleton</w:t>
      </w:r>
      <w:r w:rsidRPr="00634D38">
        <w:br/>
        <w:t>- Connect Procore/Autodesk test APIs</w:t>
      </w:r>
      <w:r w:rsidRPr="00634D38">
        <w:br/>
        <w:t>- Draft initial DB schema (mySQL)</w:t>
      </w:r>
      <w:r w:rsidRPr="00634D38">
        <w:br/>
        <w:t>- Implement basic OCR pipeline (Tesseract)</w:t>
      </w:r>
      <w:r w:rsidRPr="00634D38">
        <w:br/>
        <w:t>- Create GitHub board and assign tasks</w:t>
      </w:r>
    </w:p>
    <w:p w14:paraId="73018AAD" w14:textId="77777777" w:rsidR="008E2D4A" w:rsidRPr="00634D38" w:rsidRDefault="00000000" w:rsidP="004729F7">
      <w:pPr>
        <w:pStyle w:val="Heading1"/>
        <w:rPr>
          <w:rFonts w:ascii="Cambria" w:hAnsi="Cambria"/>
          <w:sz w:val="22"/>
          <w:szCs w:val="22"/>
        </w:rPr>
      </w:pPr>
      <w:bookmarkStart w:id="43" w:name="_Toc209720749"/>
      <w:r w:rsidRPr="00634D38">
        <w:rPr>
          <w:rFonts w:ascii="Cambria" w:hAnsi="Cambria"/>
          <w:sz w:val="22"/>
          <w:szCs w:val="22"/>
        </w:rPr>
        <w:t>6. Other Details</w:t>
      </w:r>
      <w:bookmarkEnd w:id="43"/>
    </w:p>
    <w:p w14:paraId="1D320BAE" w14:textId="5918CC44" w:rsidR="008E2D4A" w:rsidRPr="00634D38" w:rsidRDefault="004729F7">
      <w:bookmarkStart w:id="44" w:name="_Toc209720750"/>
      <w:r w:rsidRPr="00634D38">
        <w:rPr>
          <w:rStyle w:val="Heading2Char"/>
          <w:rFonts w:ascii="Cambria" w:hAnsi="Cambria"/>
          <w:sz w:val="22"/>
          <w:szCs w:val="22"/>
        </w:rPr>
        <w:t>6.1 Risks &amp; Assumptions:</w:t>
      </w:r>
      <w:bookmarkEnd w:id="44"/>
      <w:r w:rsidRPr="00634D38">
        <w:rPr>
          <w:rStyle w:val="Heading2Char"/>
          <w:rFonts w:ascii="Cambria" w:hAnsi="Cambria"/>
          <w:sz w:val="22"/>
          <w:szCs w:val="22"/>
        </w:rPr>
        <w:br/>
      </w:r>
      <w:r w:rsidRPr="00634D38">
        <w:t xml:space="preserve">  * Risk: Limited API access from business partner</w:t>
      </w:r>
      <w:r w:rsidRPr="00634D38">
        <w:br/>
        <w:t xml:space="preserve">  * Risk: OCR may struggle with low-quality scans</w:t>
      </w:r>
      <w:r w:rsidRPr="00634D38">
        <w:br/>
        <w:t xml:space="preserve">  * Assumption: Partner provides test data</w:t>
      </w:r>
      <w:r w:rsidRPr="00634D38">
        <w:br/>
      </w:r>
      <w:r w:rsidRPr="00634D38">
        <w:br/>
      </w:r>
      <w:r w:rsidRPr="00634D38">
        <w:rPr>
          <w:rStyle w:val="Heading2Char"/>
          <w:rFonts w:ascii="Cambria" w:hAnsi="Cambria"/>
          <w:sz w:val="22"/>
          <w:szCs w:val="22"/>
        </w:rPr>
        <w:t>6.2 Ethical Considerations:</w:t>
      </w:r>
      <w:r w:rsidRPr="00634D38">
        <w:br/>
        <w:t xml:space="preserve">  * Ensure privacy of uploaded documents</w:t>
      </w:r>
      <w:r w:rsidRPr="00634D38">
        <w:br/>
        <w:t xml:space="preserve">  * Restrict AI outputs to grounded content</w:t>
      </w:r>
      <w:r w:rsidRPr="00634D38">
        <w:br/>
        <w:t xml:space="preserve">  * Secure storage and controlled access</w:t>
      </w:r>
      <w:r w:rsidRPr="00634D38">
        <w:br/>
      </w:r>
      <w:r w:rsidRPr="00634D38">
        <w:br/>
      </w:r>
    </w:p>
    <w:sectPr w:rsidR="008E2D4A" w:rsidRPr="00634D38" w:rsidSect="004729F7">
      <w:footerReference w:type="default" r:id="rId20"/>
      <w:pgSz w:w="12240" w:h="15840"/>
      <w:pgMar w:top="1440" w:right="1800" w:bottom="1440" w:left="180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25FE4" w14:textId="77777777" w:rsidR="00A77A48" w:rsidRDefault="00A77A48" w:rsidP="004729F7">
      <w:pPr>
        <w:spacing w:after="0" w:line="240" w:lineRule="auto"/>
      </w:pPr>
      <w:r>
        <w:separator/>
      </w:r>
    </w:p>
  </w:endnote>
  <w:endnote w:type="continuationSeparator" w:id="0">
    <w:p w14:paraId="54A779B0" w14:textId="77777777" w:rsidR="00A77A48" w:rsidRDefault="00A77A48" w:rsidP="00472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8429801B-902A-46FA-81D8-1653F28E77CB}"/>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0470B25D-5149-4073-822F-A7060C6B244B}"/>
    <w:embedBold r:id="rId3" w:fontKey="{4142C466-7BA8-4442-8911-4CE72761115B}"/>
    <w:embedItalic r:id="rId4" w:fontKey="{F71FF905-2A29-4BCD-8DBB-CE9F260E1EC4}"/>
    <w:embedBoldItalic r:id="rId5" w:fontKey="{9B0B8EED-7EC1-4BC1-819D-9D300C093345}"/>
  </w:font>
  <w:font w:name="Calibri">
    <w:panose1 w:val="020F0502020204030204"/>
    <w:charset w:val="00"/>
    <w:family w:val="swiss"/>
    <w:pitch w:val="variable"/>
    <w:sig w:usb0="E4002EFF" w:usb1="C200247B" w:usb2="00000009" w:usb3="00000000" w:csb0="000001FF" w:csb1="00000000"/>
    <w:embedRegular r:id="rId6" w:fontKey="{761FEC8F-A425-4FE8-A337-A329DD38E49F}"/>
    <w:embedBold r:id="rId7" w:fontKey="{270007BC-7562-49B7-AB25-93573EBFD9DE}"/>
    <w:embedItalic r:id="rId8" w:fontKey="{AABD7ECC-5EA1-4A30-8DA9-4F6B09783AE8}"/>
    <w:embedBoldItalic r:id="rId9" w:fontKey="{94630D19-83CD-4CBD-83E8-29FA15BCB6DF}"/>
  </w:font>
  <w:font w:name="Courier">
    <w:panose1 w:val="02070409020205020404"/>
    <w:charset w:val="00"/>
    <w:family w:val="auto"/>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embedRegular r:id="rId10" w:subsetted="1" w:fontKey="{16FC6072-8FC4-4A41-B262-1F2E2A6EA6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4678210"/>
      <w:docPartObj>
        <w:docPartGallery w:val="Page Numbers (Bottom of Page)"/>
        <w:docPartUnique/>
      </w:docPartObj>
    </w:sdtPr>
    <w:sdtEndPr>
      <w:rPr>
        <w:color w:val="7F7F7F" w:themeColor="background1" w:themeShade="7F"/>
        <w:spacing w:val="60"/>
      </w:rPr>
    </w:sdtEndPr>
    <w:sdtContent>
      <w:p w14:paraId="40F7983C" w14:textId="2FABC69F" w:rsidR="004729F7" w:rsidRDefault="004729F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D114B3E" w14:textId="77777777" w:rsidR="004729F7" w:rsidRDefault="004729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C1279F" w14:textId="77777777" w:rsidR="00A77A48" w:rsidRDefault="00A77A48" w:rsidP="004729F7">
      <w:pPr>
        <w:spacing w:after="0" w:line="240" w:lineRule="auto"/>
      </w:pPr>
      <w:r>
        <w:separator/>
      </w:r>
    </w:p>
  </w:footnote>
  <w:footnote w:type="continuationSeparator" w:id="0">
    <w:p w14:paraId="3CC45690" w14:textId="77777777" w:rsidR="00A77A48" w:rsidRDefault="00A77A48" w:rsidP="004729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E61D4"/>
    <w:multiLevelType w:val="multilevel"/>
    <w:tmpl w:val="B6BA756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A525F0"/>
    <w:multiLevelType w:val="multilevel"/>
    <w:tmpl w:val="43103F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D63779"/>
    <w:multiLevelType w:val="multilevel"/>
    <w:tmpl w:val="B45E0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F1717A6"/>
    <w:multiLevelType w:val="multilevel"/>
    <w:tmpl w:val="BFEA14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08565A5"/>
    <w:multiLevelType w:val="multilevel"/>
    <w:tmpl w:val="07942E7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2B6DDD"/>
    <w:multiLevelType w:val="multilevel"/>
    <w:tmpl w:val="694AC642"/>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65A233C"/>
    <w:multiLevelType w:val="multilevel"/>
    <w:tmpl w:val="BFF25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842F11"/>
    <w:multiLevelType w:val="hybridMultilevel"/>
    <w:tmpl w:val="C2FCB77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19F75354"/>
    <w:multiLevelType w:val="multilevel"/>
    <w:tmpl w:val="1AE2B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A7E1413"/>
    <w:multiLevelType w:val="multilevel"/>
    <w:tmpl w:val="90C07E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C726821"/>
    <w:multiLevelType w:val="multilevel"/>
    <w:tmpl w:val="26888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CF62EF6"/>
    <w:multiLevelType w:val="multilevel"/>
    <w:tmpl w:val="B198CB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1E414AC8"/>
    <w:multiLevelType w:val="hybridMultilevel"/>
    <w:tmpl w:val="917E1C9E"/>
    <w:lvl w:ilvl="0" w:tplc="1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13D5430"/>
    <w:multiLevelType w:val="multilevel"/>
    <w:tmpl w:val="DED40F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23BA4558"/>
    <w:multiLevelType w:val="multilevel"/>
    <w:tmpl w:val="ECC4D7A8"/>
    <w:lvl w:ilvl="0">
      <w:start w:val="1"/>
      <w:numFmt w:val="bullet"/>
      <w:pStyle w:val="ListBullet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E00712D"/>
    <w:multiLevelType w:val="multilevel"/>
    <w:tmpl w:val="B232CAA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53C6B33"/>
    <w:multiLevelType w:val="hybridMultilevel"/>
    <w:tmpl w:val="954AC4F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C751A47"/>
    <w:multiLevelType w:val="multilevel"/>
    <w:tmpl w:val="8306E5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3E1C7136"/>
    <w:multiLevelType w:val="multilevel"/>
    <w:tmpl w:val="F34AF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E405BF5"/>
    <w:multiLevelType w:val="multilevel"/>
    <w:tmpl w:val="2A86B3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44C46396"/>
    <w:multiLevelType w:val="multilevel"/>
    <w:tmpl w:val="9CDC1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C54700C"/>
    <w:multiLevelType w:val="multilevel"/>
    <w:tmpl w:val="9CAE4DFA"/>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9BA0170"/>
    <w:multiLevelType w:val="multilevel"/>
    <w:tmpl w:val="4FF838B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B73023A"/>
    <w:multiLevelType w:val="multilevel"/>
    <w:tmpl w:val="59384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7F16435"/>
    <w:multiLevelType w:val="hybridMultilevel"/>
    <w:tmpl w:val="822679F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68C77A6E"/>
    <w:multiLevelType w:val="multilevel"/>
    <w:tmpl w:val="541647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C844468"/>
    <w:multiLevelType w:val="multilevel"/>
    <w:tmpl w:val="23560E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703A4406"/>
    <w:multiLevelType w:val="hybridMultilevel"/>
    <w:tmpl w:val="A62465D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8" w15:restartNumberingAfterBreak="0">
    <w:nsid w:val="75910771"/>
    <w:multiLevelType w:val="multilevel"/>
    <w:tmpl w:val="721645D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5F2090D"/>
    <w:multiLevelType w:val="multilevel"/>
    <w:tmpl w:val="F0DCD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F1E6ED7"/>
    <w:multiLevelType w:val="multilevel"/>
    <w:tmpl w:val="0658C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73703106">
    <w:abstractNumId w:val="21"/>
  </w:num>
  <w:num w:numId="2" w16cid:durableId="266234921">
    <w:abstractNumId w:val="14"/>
  </w:num>
  <w:num w:numId="3" w16cid:durableId="263390729">
    <w:abstractNumId w:val="18"/>
  </w:num>
  <w:num w:numId="4" w16cid:durableId="459495459">
    <w:abstractNumId w:val="23"/>
  </w:num>
  <w:num w:numId="5" w16cid:durableId="1557084328">
    <w:abstractNumId w:val="6"/>
  </w:num>
  <w:num w:numId="6" w16cid:durableId="637075526">
    <w:abstractNumId w:val="9"/>
  </w:num>
  <w:num w:numId="7" w16cid:durableId="31392468">
    <w:abstractNumId w:val="17"/>
  </w:num>
  <w:num w:numId="8" w16cid:durableId="23141281">
    <w:abstractNumId w:val="20"/>
  </w:num>
  <w:num w:numId="9" w16cid:durableId="1579631591">
    <w:abstractNumId w:val="10"/>
  </w:num>
  <w:num w:numId="10" w16cid:durableId="72240600">
    <w:abstractNumId w:val="29"/>
  </w:num>
  <w:num w:numId="11" w16cid:durableId="792552885">
    <w:abstractNumId w:val="26"/>
  </w:num>
  <w:num w:numId="12" w16cid:durableId="702218600">
    <w:abstractNumId w:val="8"/>
  </w:num>
  <w:num w:numId="13" w16cid:durableId="1484809484">
    <w:abstractNumId w:val="3"/>
  </w:num>
  <w:num w:numId="14" w16cid:durableId="1971591085">
    <w:abstractNumId w:val="2"/>
  </w:num>
  <w:num w:numId="15" w16cid:durableId="402487037">
    <w:abstractNumId w:val="11"/>
  </w:num>
  <w:num w:numId="16" w16cid:durableId="503786094">
    <w:abstractNumId w:val="30"/>
  </w:num>
  <w:num w:numId="17" w16cid:durableId="892695335">
    <w:abstractNumId w:val="25"/>
  </w:num>
  <w:num w:numId="18" w16cid:durableId="13313023">
    <w:abstractNumId w:val="1"/>
  </w:num>
  <w:num w:numId="19" w16cid:durableId="848907302">
    <w:abstractNumId w:val="19"/>
  </w:num>
  <w:num w:numId="20" w16cid:durableId="318778254">
    <w:abstractNumId w:val="13"/>
  </w:num>
  <w:num w:numId="21" w16cid:durableId="730230474">
    <w:abstractNumId w:val="4"/>
  </w:num>
  <w:num w:numId="22" w16cid:durableId="858004042">
    <w:abstractNumId w:val="16"/>
  </w:num>
  <w:num w:numId="23" w16cid:durableId="152837227">
    <w:abstractNumId w:val="24"/>
  </w:num>
  <w:num w:numId="24" w16cid:durableId="1144354928">
    <w:abstractNumId w:val="22"/>
  </w:num>
  <w:num w:numId="25" w16cid:durableId="889339262">
    <w:abstractNumId w:val="28"/>
  </w:num>
  <w:num w:numId="26" w16cid:durableId="1056246723">
    <w:abstractNumId w:val="0"/>
  </w:num>
  <w:num w:numId="27" w16cid:durableId="275644953">
    <w:abstractNumId w:val="5"/>
  </w:num>
  <w:num w:numId="28" w16cid:durableId="343047893">
    <w:abstractNumId w:val="7"/>
  </w:num>
  <w:num w:numId="29" w16cid:durableId="168184058">
    <w:abstractNumId w:val="27"/>
  </w:num>
  <w:num w:numId="30" w16cid:durableId="375088910">
    <w:abstractNumId w:val="15"/>
  </w:num>
  <w:num w:numId="31" w16cid:durableId="2792680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D4A"/>
    <w:rsid w:val="000B3D81"/>
    <w:rsid w:val="001117EA"/>
    <w:rsid w:val="001337D7"/>
    <w:rsid w:val="001C2F2C"/>
    <w:rsid w:val="00221CA4"/>
    <w:rsid w:val="00243AD4"/>
    <w:rsid w:val="0025259C"/>
    <w:rsid w:val="00270899"/>
    <w:rsid w:val="00296597"/>
    <w:rsid w:val="003A414E"/>
    <w:rsid w:val="0045160D"/>
    <w:rsid w:val="0046089B"/>
    <w:rsid w:val="004729F7"/>
    <w:rsid w:val="00512F67"/>
    <w:rsid w:val="00535D50"/>
    <w:rsid w:val="00536A4B"/>
    <w:rsid w:val="005A5AD6"/>
    <w:rsid w:val="005F1AFB"/>
    <w:rsid w:val="006208AD"/>
    <w:rsid w:val="006304F8"/>
    <w:rsid w:val="00634D38"/>
    <w:rsid w:val="00693763"/>
    <w:rsid w:val="007A6BD4"/>
    <w:rsid w:val="008E2D4A"/>
    <w:rsid w:val="009418B5"/>
    <w:rsid w:val="00A36B83"/>
    <w:rsid w:val="00A77A48"/>
    <w:rsid w:val="00AC524D"/>
    <w:rsid w:val="00B7631C"/>
    <w:rsid w:val="00BD7C8C"/>
    <w:rsid w:val="00C13367"/>
    <w:rsid w:val="00C359A9"/>
    <w:rsid w:val="00C53C11"/>
    <w:rsid w:val="00C84990"/>
    <w:rsid w:val="00E73844"/>
    <w:rsid w:val="00FD71B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6D33C8"/>
  <w15:docId w15:val="{A1D586D8-6A41-42B5-B823-B204527D6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2"/>
        <w:szCs w:val="22"/>
        <w:lang w:val="en" w:eastAsia="en-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74721F"/>
    <w:pPr>
      <w:spacing w:after="0" w:line="240" w:lineRule="auto"/>
    </w:pPr>
    <w:rPr>
      <w:rFonts w:eastAsiaTheme="minorHAnsi"/>
      <w:kern w:val="2"/>
      <w:lang w:bidi="my-MM"/>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a">
    <w:basedOn w:val="TableNormal"/>
    <w:pPr>
      <w:spacing w:after="0" w:line="240" w:lineRule="auto"/>
    </w:pPr>
    <w:tblPr>
      <w:tblStyleRowBandSize w:val="1"/>
      <w:tblStyleColBandSize w:val="1"/>
    </w:tbl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paragraph" w:styleId="Subtitle">
    <w:name w:val="Subtitle"/>
    <w:basedOn w:val="Normal"/>
    <w:next w:val="Normal"/>
    <w:link w:val="SubtitleChar"/>
    <w:uiPriority w:val="11"/>
    <w:qFormat/>
    <w:rPr>
      <w:rFonts w:ascii="Calibri" w:eastAsia="Calibri" w:hAnsi="Calibri" w:cs="Calibri"/>
      <w:i/>
      <w:color w:val="4F81BD"/>
      <w:sz w:val="24"/>
      <w:szCs w:val="24"/>
    </w:rPr>
  </w:style>
  <w:style w:type="table" w:customStyle="1" w:styleId="a0">
    <w:basedOn w:val="TableNormal"/>
    <w:pPr>
      <w:spacing w:after="0" w:line="240" w:lineRule="auto"/>
    </w:pPr>
    <w:tblPr>
      <w:tblStyleRowBandSize w:val="1"/>
      <w:tblStyleColBandSize w:val="1"/>
    </w:tbl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character" w:customStyle="1" w:styleId="NoSpacingChar">
    <w:name w:val="No Spacing Char"/>
    <w:basedOn w:val="DefaultParagraphFont"/>
    <w:link w:val="NoSpacing"/>
    <w:uiPriority w:val="1"/>
    <w:rsid w:val="004729F7"/>
  </w:style>
  <w:style w:type="paragraph" w:styleId="TOC1">
    <w:name w:val="toc 1"/>
    <w:basedOn w:val="Normal"/>
    <w:next w:val="Normal"/>
    <w:autoRedefine/>
    <w:uiPriority w:val="39"/>
    <w:unhideWhenUsed/>
    <w:rsid w:val="004729F7"/>
    <w:pPr>
      <w:spacing w:after="100"/>
    </w:pPr>
  </w:style>
  <w:style w:type="paragraph" w:styleId="TOC2">
    <w:name w:val="toc 2"/>
    <w:basedOn w:val="Normal"/>
    <w:next w:val="Normal"/>
    <w:autoRedefine/>
    <w:uiPriority w:val="39"/>
    <w:unhideWhenUsed/>
    <w:rsid w:val="004729F7"/>
    <w:pPr>
      <w:spacing w:after="100"/>
      <w:ind w:left="220"/>
    </w:pPr>
  </w:style>
  <w:style w:type="paragraph" w:styleId="TOC3">
    <w:name w:val="toc 3"/>
    <w:basedOn w:val="Normal"/>
    <w:next w:val="Normal"/>
    <w:autoRedefine/>
    <w:uiPriority w:val="39"/>
    <w:unhideWhenUsed/>
    <w:rsid w:val="004729F7"/>
    <w:pPr>
      <w:spacing w:after="100"/>
      <w:ind w:left="440"/>
    </w:pPr>
  </w:style>
  <w:style w:type="character" w:styleId="Hyperlink">
    <w:name w:val="Hyperlink"/>
    <w:basedOn w:val="DefaultParagraphFont"/>
    <w:uiPriority w:val="99"/>
    <w:unhideWhenUsed/>
    <w:rsid w:val="004729F7"/>
    <w:rPr>
      <w:color w:val="0000FF" w:themeColor="hyperlink"/>
      <w:u w:val="single"/>
    </w:rPr>
  </w:style>
  <w:style w:type="character" w:styleId="UnresolvedMention">
    <w:name w:val="Unresolved Mention"/>
    <w:basedOn w:val="DefaultParagraphFont"/>
    <w:uiPriority w:val="99"/>
    <w:semiHidden/>
    <w:unhideWhenUsed/>
    <w:rsid w:val="001C2F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8.emf"/><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yperlink" Target="mailto:shokarsp@gmail.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package" Target="embeddings/Microsoft_Excel_Worksheet.xlsx"/><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2025-09-25T00:00:00</PublishDate>
  <Abstract/>
  <CompanyAddress/>
  <CompanyPhone/>
  <CompanyFax/>
  <CompanyEmail/>
</CoverPage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gkU7M0XnWmd0L4dHX8fcV6ZWAw==">CgMxLjAyDmguNzh4Z2huNHNuZmVxMg5oLmRydDVlZ3VrZDd6czIOaC5qYXkwdHFrZzNhZDAyDmguNXJoa3I2OXA5amE3Mg5oLmw4ZWdiM2Ryb2VlZTIOaC5obzR0bG5uOWdzNTIyDmguYjVvNWdlbGRjcmljMg5oLnVyMXlmdGxjYzN4azIOaC52dXk5Y3JkbHBrMXQyDmguc3AxZ2FkdTF2OThyMg5oLnQ2NWx2ZGJjdzI5cjIOaC43cnlqaTk3ZWJhNTAyDmgueDFrcTZhM3dndm1yMg5oLmdzbGdqdTJhM20zdzIOaC5mejB5eGg0dTBxamEyDmguOXZhaWtzYm5zd21wMg5oLmI1Y3kyOXd1ZXprZDIOaC5vbWRwZnBlaWJnaTQyDmguN2R2Z2ppYWJuY29zMg5oLnoyb2FrM3IzMjJjejgAciExNWlEcjJyNlRrMk9JVnlaVFJOX1JGOTFZeHNxODU4QWM=</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A3F1EAF2-DD37-4403-BE30-0C1E42FE2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2482</Words>
  <Characters>14154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ProjexGPT</vt:lpstr>
    </vt:vector>
  </TitlesOfParts>
  <Company>University of windsor</Company>
  <LinksUpToDate>false</LinksUpToDate>
  <CharactersWithSpaces>16603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ProjexGPT</dc:title>
  <dc:subject>Initial Setup Report</dc:subject>
  <dc:creator>Team 7</dc:creator>
  <cp:lastModifiedBy>soe min htike</cp:lastModifiedBy>
  <cp:revision>4</cp:revision>
  <dcterms:created xsi:type="dcterms:W3CDTF">2025-09-25T23:26:00Z</dcterms:created>
  <dcterms:modified xsi:type="dcterms:W3CDTF">2025-09-25T23:48:00Z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14d4a7e0-1bd2-4f1e-aff6-acd75785d7d4</vt:lpwstr>
  </property>
</Properties>
</file>